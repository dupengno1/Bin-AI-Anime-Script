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Bin-AI-Anime-Script</w:t>
      </w:r>
    </w:p>
    <w:p>
      <w:r>
        <w:t>Ai漫剧的剧本（修仙篇）</w:t>
      </w:r>
    </w:p>
    <w:p/>
    <w:p>
      <w:pPr>
        <w:pStyle w:val="Heading2"/>
      </w:pPr>
      <w:r>
        <w:t>《九世轮回·阴阳司》</w:t>
      </w:r>
    </w:p>
    <w:p/>
    <w:p>
      <w:r/>
      <w:r>
        <w:rPr>
          <w:b/>
        </w:rPr>
        <w:t>类型</w:t>
      </w:r>
      <w:r>
        <w:t>：悬疑犯罪 / 玄幻轮回 / 命运抗争</w:t>
      </w:r>
    </w:p>
    <w:p>
      <w:r/>
      <w:r>
        <w:rPr>
          <w:b/>
        </w:rPr>
        <w:t>规划</w:t>
      </w:r>
      <w:r>
        <w:t>：三季 × 30集 × 3分钟 = 90集</w:t>
      </w:r>
    </w:p>
    <w:p>
      <w:r/>
      <w:r>
        <w:rPr>
          <w:b/>
        </w:rPr>
        <w:t>格式</w:t>
      </w:r>
      <w:r>
        <w:t>：Seko v2.0 Anime Short Drama</w:t>
      </w:r>
    </w:p>
    <w:p/>
    <w:p>
      <w:pPr>
        <w:pStyle w:val="Heading3"/>
      </w:pPr>
      <w:r>
        <w:t>系列简介</w:t>
      </w:r>
    </w:p>
    <w:p/>
    <w:p>
      <w:r>
        <w:t>九百年前，天道阴阳判官因一次错判被罚入轮回。九世追凶，九世被杀。顾氏家族世代执行天道封印使命，追杀转世判官。第九世——刑警分析师沈无名与检察长顾廷渊的终极博弈，揭开了关于命运、自由与天道的惊天真相。</w:t>
      </w:r>
    </w:p>
    <w:p/>
    <w:p>
      <w:pPr>
        <w:pStyle w:val="Heading3"/>
      </w:pPr>
      <w:r>
        <w:t>目录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链接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系列企划书</w:t>
            </w:r>
          </w:p>
        </w:tc>
        <w:tc>
          <w:tcPr>
            <w:tcW w:type="dxa" w:w="2880"/>
          </w:tcPr>
          <w:p>
            <w:r>
              <w:t>[series_bible.md](./series_bible.md)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  <w:tr>
        <w:tc>
          <w:tcPr>
            <w:tcW w:type="dxa" w:w="2880"/>
          </w:tcPr>
          <w:p>
            <w:r>
              <w:t>第一季·九世追凶</w:t>
            </w:r>
          </w:p>
        </w:tc>
        <w:tc>
          <w:tcPr>
            <w:tcW w:type="dxa" w:w="2880"/>
          </w:tcPr>
          <w:p>
            <w:r>
              <w:t>[Season01/](./Season01/)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  <w:tr>
        <w:tc>
          <w:tcPr>
            <w:tcW w:type="dxa" w:w="2880"/>
          </w:tcPr>
          <w:p>
            <w:r>
              <w:t>第二季·碎魂重聚</w:t>
            </w:r>
          </w:p>
        </w:tc>
        <w:tc>
          <w:tcPr>
            <w:tcW w:type="dxa" w:w="2880"/>
          </w:tcPr>
          <w:p>
            <w:r>
              <w:t>Season02/</w:t>
            </w:r>
          </w:p>
        </w:tc>
        <w:tc>
          <w:tcPr>
            <w:tcW w:type="dxa" w:w="2880"/>
          </w:tcPr>
          <w:p>
            <w:r>
              <w:t>📋 规划中</w:t>
            </w:r>
          </w:p>
        </w:tc>
      </w:tr>
      <w:tr>
        <w:tc>
          <w:tcPr>
            <w:tcW w:type="dxa" w:w="2880"/>
          </w:tcPr>
          <w:p>
            <w:r>
              <w:t>第三季·天道审判</w:t>
            </w:r>
          </w:p>
        </w:tc>
        <w:tc>
          <w:tcPr>
            <w:tcW w:type="dxa" w:w="2880"/>
          </w:tcPr>
          <w:p>
            <w:r>
              <w:t>Season03/</w:t>
            </w:r>
          </w:p>
        </w:tc>
        <w:tc>
          <w:tcPr>
            <w:tcW w:type="dxa" w:w="2880"/>
          </w:tcPr>
          <w:p>
            <w:r>
              <w:t>📋 规划中</w:t>
            </w:r>
          </w:p>
        </w:tc>
      </w:tr>
    </w:tbl>
    <w:p/>
    <w:p/>
    <w:p>
      <w:pPr>
        <w:pStyle w:val="Heading3"/>
      </w:pPr>
      <w:r>
        <w:t>核心人物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身份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登场季</w:t>
            </w:r>
          </w:p>
        </w:tc>
      </w:tr>
      <w:tr>
        <w:tc>
          <w:tcPr>
            <w:tcW w:type="dxa" w:w="2880"/>
          </w:tcPr>
          <w:p>
            <w:r>
              <w:t>沈无名</w:t>
            </w:r>
          </w:p>
        </w:tc>
        <w:tc>
          <w:tcPr>
            <w:tcW w:type="dxa" w:w="2880"/>
          </w:tcPr>
          <w:p>
            <w:r>
              <w:t>阴阳判官·第九世</w:t>
            </w:r>
          </w:p>
        </w:tc>
        <w:tc>
          <w:tcPr>
            <w:tcW w:type="dxa" w:w="2880"/>
          </w:tcPr>
          <w:p>
            <w:r>
              <w:t>S1</w:t>
            </w:r>
          </w:p>
        </w:tc>
      </w:tr>
      <w:tr>
        <w:tc>
          <w:tcPr>
            <w:tcW w:type="dxa" w:w="2880"/>
          </w:tcPr>
          <w:p>
            <w:r>
              <w:t>顾廷渊</w:t>
            </w:r>
          </w:p>
        </w:tc>
        <w:tc>
          <w:tcPr>
            <w:tcW w:type="dxa" w:w="2880"/>
          </w:tcPr>
          <w:p>
            <w:r>
              <w:t>顾氏第九代·检察长</w:t>
            </w:r>
          </w:p>
        </w:tc>
        <w:tc>
          <w:tcPr>
            <w:tcW w:type="dxa" w:w="2880"/>
          </w:tcPr>
          <w:p>
            <w:r>
              <w:t>S1</w:t>
            </w:r>
          </w:p>
        </w:tc>
      </w:tr>
      <w:tr>
        <w:tc>
          <w:tcPr>
            <w:tcW w:type="dxa" w:w="2880"/>
          </w:tcPr>
          <w:p>
            <w:r>
              <w:t>苏云</w:t>
            </w:r>
          </w:p>
        </w:tc>
        <w:tc>
          <w:tcPr>
            <w:tcW w:type="dxa" w:w="2880"/>
          </w:tcPr>
          <w:p>
            <w:r>
              <w:t>法医助理·仵作苏仁转世</w:t>
            </w:r>
          </w:p>
        </w:tc>
        <w:tc>
          <w:tcPr>
            <w:tcW w:type="dxa" w:w="2880"/>
          </w:tcPr>
          <w:p>
            <w:r>
              <w:t>S1</w:t>
            </w:r>
          </w:p>
        </w:tc>
      </w:tr>
      <w:tr>
        <w:tc>
          <w:tcPr>
            <w:tcW w:type="dxa" w:w="2880"/>
          </w:tcPr>
          <w:p>
            <w:r>
              <w:t>沈昼</w:t>
            </w:r>
          </w:p>
        </w:tc>
        <w:tc>
          <w:tcPr>
            <w:tcW w:type="dxa" w:w="2880"/>
          </w:tcPr>
          <w:p>
            <w:r>
              <w:t>第十世少年·判官碎魂</w:t>
            </w:r>
          </w:p>
        </w:tc>
        <w:tc>
          <w:tcPr>
            <w:tcW w:type="dxa" w:w="2880"/>
          </w:tcPr>
          <w:p>
            <w:r>
              <w:t>S1彩蛋→S2主角</w:t>
            </w:r>
          </w:p>
        </w:tc>
      </w:tr>
      <w:tr>
        <w:tc>
          <w:tcPr>
            <w:tcW w:type="dxa" w:w="2880"/>
          </w:tcPr>
          <w:p>
            <w:r>
              <w:t>白若霜</w:t>
            </w:r>
          </w:p>
        </w:tc>
        <w:tc>
          <w:tcPr>
            <w:tcW w:type="dxa" w:w="2880"/>
          </w:tcPr>
          <w:p>
            <w:r>
              <w:t>白无常血脉·顾廷渊之女</w:t>
            </w:r>
          </w:p>
        </w:tc>
        <w:tc>
          <w:tcPr>
            <w:tcW w:type="dxa" w:w="2880"/>
          </w:tcPr>
          <w:p>
            <w:r>
              <w:t>S1隐藏→S2/S3核心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