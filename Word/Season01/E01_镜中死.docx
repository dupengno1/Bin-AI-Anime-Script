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EPISODE 01 — 镜中死</w:t>
      </w:r>
    </w:p>
    <w:p>
      <w:pPr>
        <w:pStyle w:val="Heading1"/>
      </w:pPr>
      <w:r>
        <w:t>Series: 九世轮回·阴阳司 Season 01</w:t>
      </w:r>
    </w:p>
    <w:p>
      <w:pPr>
        <w:pStyle w:val="Heading1"/>
      </w:pPr>
      <w:r>
        <w:t>Format: SEKO v2.0 Anime Short Drama</w:t>
      </w:r>
    </w:p>
    <w:p>
      <w:pPr>
        <w:pStyle w:val="Heading1"/>
      </w:pPr>
      <w:r>
        <w:t>Duration: 3 MIN</w:t>
      </w:r>
    </w:p>
    <w:p>
      <w:pPr>
        <w:pStyle w:val="Heading1"/>
      </w:pPr>
      <w:r>
        <w:t>Author: Bin-AI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[META]</w:t>
      </w:r>
    </w:p>
    <w:p>
      <w:r>
        <w:t>EPISODE: 01</w:t>
      </w:r>
    </w:p>
    <w:p>
      <w:r>
        <w:t>TITLE: 镜中死</w:t>
      </w:r>
    </w:p>
    <w:p>
      <w:r>
        <w:t>SUBTITLE: The Death in the Mirror</w:t>
      </w:r>
    </w:p>
    <w:p>
      <w:r>
        <w:t>TIMELINE: 现代·夜晚</w:t>
      </w:r>
    </w:p>
    <w:p>
      <w:r>
        <w:t>FOCUS_CHARACTER: 沈无名</w:t>
      </w:r>
    </w:p>
    <w:p>
      <w:r>
        <w:t>THEME: 悬疑开篇·第一具尸体</w:t>
      </w:r>
    </w:p>
    <w:p>
      <w:r>
        <w:t>COLOR_TONE: 冷蓝灰 + 碎镜反光</w:t>
      </w:r>
    </w:p>
    <w:p>
      <w:r>
        <w:rPr>
          <w:color w:val="640096"/>
        </w:rPr>
        <w:t>BGM: dark_ambient_intro → tension_build → mirror_shatter_sting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01: 废弃公寓楼道 — 夜]</w:t>
      </w:r>
    </w:p>
    <w:p>
      <w:r>
        <w:t>DURATION: 0:00–0:30</w:t>
      </w:r>
    </w:p>
    <w:p>
      <w:r>
        <w:t>VISUAL: 手持镜头，摇晃前进，楼道灯管闪烁</w:t>
      </w:r>
    </w:p>
    <w:p/>
    <w:p>
      <w:r>
        <w:rPr>
          <w:b/>
          <w:color w:val="0064B4"/>
          <w:sz w:val="22"/>
        </w:rPr>
        <w:t>SHOT_01:</w:t>
      </w:r>
    </w:p>
    <w:p>
      <w:pPr>
        <w:ind w:left="576"/>
      </w:pPr>
      <w:r>
        <w:rPr>
          <w:sz w:val="21"/>
        </w:rPr>
        <w:t>TYPE: TRACKING</w:t>
      </w:r>
    </w:p>
    <w:p>
      <w:pPr>
        <w:ind w:left="576"/>
      </w:pPr>
      <w:r>
        <w:rPr>
          <w:sz w:val="21"/>
        </w:rPr>
        <w:t>ANGLE: LOW → EYE_LEVEL</w:t>
      </w:r>
    </w:p>
    <w:p>
      <w:pPr>
        <w:ind w:left="576"/>
      </w:pPr>
      <w:r>
        <w:rPr>
          <w:sz w:val="21"/>
        </w:rPr>
        <w:t>DESC: 警戒线拉起，几名巡警站在楼道口。闪烁的灯管投下不稳定的阴影。</w:t>
      </w:r>
    </w:p>
    <w:p/>
    <w:p>
      <w:r>
        <w:rPr>
          <w:b/>
          <w:color w:val="0064B4"/>
          <w:sz w:val="22"/>
        </w:rPr>
        <w:t>SHOT_02: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一双黑色皮鞋踏入画面，镜头缓缓上移——</w:t>
      </w:r>
    </w:p>
    <w:p/>
    <w:p>
      <w:r>
        <w:rPr>
          <w:color w:val="B45000"/>
        </w:rPr>
        <w:t>SFX: 脚步声（回响），远处警笛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02: 废弃公寓·房间内 — 夜]</w:t>
      </w:r>
    </w:p>
    <w:p>
      <w:r>
        <w:t>DURATION: 0:30–1:20</w:t>
      </w:r>
    </w:p>
    <w:p>
      <w:r>
        <w:t>VISUAL: 暗调，唯一光源是破碎镜面的反光</w:t>
      </w:r>
    </w:p>
    <w:p/>
    <w:p>
      <w:r>
        <w:rPr>
          <w:b/>
          <w:color w:val="0064B4"/>
          <w:sz w:val="22"/>
        </w:rPr>
        <w:t>SHOT_03: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房间破败，地上散落碎镜。一具尸体面朝下，倒在最大的碎镜前。</w:t>
      </w:r>
    </w:p>
    <w:p/>
    <w:p>
      <w:r>
        <w:rPr>
          <w:b/>
          <w:color w:val="0064B4"/>
          <w:sz w:val="22"/>
        </w:rPr>
        <w:t>SHOT_04: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碎镜特写——镜面中映出的不是尸体的脸，而是一张惊恐扭曲的面孔，像是死前最后一秒的定格。</w:t>
      </w:r>
    </w:p>
    <w:p/>
    <w:p>
      <w:r>
        <w:rPr>
          <w:color w:val="B45000"/>
        </w:rPr>
        <w:t>SFX: 低频嗡鸣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巡警: "沈分析师，现场在这。"</w:t>
      </w:r>
    </w:p>
    <w:p/>
    <w:p>
      <w:r>
        <w:rPr>
          <w:b/>
          <w:color w:val="0064B4"/>
          <w:sz w:val="22"/>
        </w:rPr>
        <w:t>SHOT_05: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沈无名蹲下，戴上手套，翻看碎镜。他的表情平静如水。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(低声) "镜子碎了九片。不多，不少。"</w:t>
      </w:r>
    </w:p>
    <w:p/>
    <w:p>
      <w:r>
        <w:rPr>
          <w:b/>
          <w:color w:val="0064B4"/>
          <w:sz w:val="22"/>
        </w:rPr>
        <w:t>SHOT_06: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沈无名手腕内侧特写——古篆纹路在碎镜反光下微微闪烁。</w:t>
      </w:r>
    </w:p>
    <w:p/>
    <w:p>
      <w:r>
        <w:rPr>
          <w:b/>
          <w:color w:val="0064B4"/>
          <w:sz w:val="22"/>
        </w:rPr>
        <w:t>SHOT_07:</w:t>
      </w:r>
    </w:p>
    <w:p>
      <w:pPr>
        <w:ind w:left="576"/>
      </w:pPr>
      <w:r>
        <w:rPr>
          <w:sz w:val="21"/>
        </w:rPr>
        <w:t>TYPE: OVER-SHOULDER → CLOSE-UP</w:t>
      </w:r>
    </w:p>
    <w:p>
      <w:pPr>
        <w:ind w:left="576"/>
      </w:pPr>
      <w:r>
        <w:rPr>
          <w:sz w:val="21"/>
        </w:rPr>
        <w:t>DESC: 沈无名拿起最大的碎镜片，凝视。镜面中——一闪而过——一个穿着古代官袍的身影。</w:t>
      </w:r>
    </w:p>
    <w:p/>
    <w:p>
      <w:r>
        <w:rPr>
          <w:color w:val="B45000"/>
        </w:rPr>
        <w:t>SFX: 金属共鸣音（极短）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(瞳孔微缩) "……"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03: 废弃公寓楼外 — 夜]</w:t>
      </w:r>
    </w:p>
    <w:p>
      <w:r>
        <w:t>DURATION: 1:20–2:10</w:t>
      </w:r>
    </w:p>
    <w:p>
      <w:r>
        <w:t>VISUAL: 蓝红警灯交替闪烁</w:t>
      </w:r>
    </w:p>
    <w:p/>
    <w:p>
      <w:r>
        <w:rPr>
          <w:b/>
          <w:color w:val="0064B4"/>
          <w:sz w:val="22"/>
        </w:rPr>
        <w:t>SHOT_08: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苏云从法医车上下来，小跑进入现场。</w:t>
      </w:r>
    </w:p>
    <w:p/>
    <w:p>
      <w:r>
        <w:rPr>
          <w:b/>
          <w:color w:val="0064B4"/>
          <w:sz w:val="22"/>
        </w:rPr>
        <w:t>SHOT_09:</w:t>
      </w:r>
    </w:p>
    <w:p>
      <w:pPr>
        <w:ind w:left="576"/>
      </w:pPr>
      <w:r>
        <w:rPr>
          <w:sz w:val="21"/>
        </w:rPr>
        <w:t>TYPE: TWO-SHOT</w:t>
      </w:r>
    </w:p>
    <w:p>
      <w:pPr>
        <w:ind w:left="576"/>
      </w:pPr>
      <w:r>
        <w:rPr>
          <w:sz w:val="21"/>
        </w:rPr>
        <w:t>DESC: 苏云蹲在尸体旁检查，沈无名站在她身后。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苏云: "死亡时间大约6小时前。致命伤在颈部，但……"</w:t>
      </w:r>
    </w:p>
    <w:p>
      <w:pPr>
        <w:ind w:left="576"/>
      </w:pPr>
      <w:r>
        <w:rPr>
          <w:sz w:val="21"/>
        </w:rPr>
        <w:t>苏云: (皱眉) "伤口形状很奇怪，像是……刀，但不是现代刀具。"</w:t>
      </w:r>
    </w:p>
    <w:p/>
    <w:p>
      <w:r>
        <w:rPr>
          <w:b/>
          <w:color w:val="0064B4"/>
          <w:sz w:val="22"/>
        </w:rPr>
        <w:t>SHOT_10: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沈无名从风衣内袋取出一本泛黄的册子——阴阳案录。翻开，目光停留。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(内心独白) "第一世的死法……一模一样。"</w:t>
      </w:r>
    </w:p>
    <w:p/>
    <w:p>
      <w:r>
        <w:rPr>
          <w:color w:val="B45000"/>
        </w:rPr>
        <w:t>SFX: 翻页声 + 心跳加速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04: 街道 — 夜]</w:t>
      </w:r>
    </w:p>
    <w:p>
      <w:r>
        <w:t>DURATION: 2:10–2:50</w:t>
      </w:r>
    </w:p>
    <w:p>
      <w:r>
        <w:t>VISUAL: 路灯冷光，沈无名独行</w:t>
      </w:r>
    </w:p>
    <w:p/>
    <w:p>
      <w:r>
        <w:rPr>
          <w:b/>
          <w:color w:val="0064B4"/>
          <w:sz w:val="22"/>
        </w:rPr>
        <w:t>SHOT_11:</w:t>
      </w:r>
    </w:p>
    <w:p>
      <w:pPr>
        <w:ind w:left="576"/>
      </w:pPr>
      <w:r>
        <w:rPr>
          <w:sz w:val="21"/>
        </w:rPr>
        <w:t>TYPE: LONG → MEDIUM</w:t>
      </w:r>
    </w:p>
    <w:p>
      <w:pPr>
        <w:ind w:left="576"/>
      </w:pPr>
      <w:r>
        <w:rPr>
          <w:sz w:val="21"/>
        </w:rPr>
        <w:t>DESC: 沈无名离开现场，独自走在空旷的街道上。风衣衣角被夜风掀起。</w:t>
      </w:r>
    </w:p>
    <w:p/>
    <w:p>
      <w:r>
        <w:rPr>
          <w:b/>
          <w:color w:val="0064B4"/>
          <w:sz w:val="22"/>
        </w:rPr>
        <w:t>SHOT_12: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他从口袋中取出一枚古铜钱，正面刻着一个"顾"字。拇指摩挲铜钱表面。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(低声) "九百年了。"</w:t>
      </w:r>
    </w:p>
    <w:p>
      <w:pPr>
        <w:ind w:left="576"/>
      </w:pPr>
      <w:r>
        <w:rPr>
          <w:sz w:val="21"/>
        </w:rPr>
        <w:t>沈无名: "你又开始了。"</w:t>
      </w:r>
    </w:p>
    <w:p/>
    <w:p>
      <w:r>
        <w:rPr>
          <w:color w:val="B45000"/>
        </w:rPr>
        <w:t>SFX: 铜钱摩擦声 + 远处钟声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05: 尾声钩子]</w:t>
      </w:r>
    </w:p>
    <w:p>
      <w:r>
        <w:t>DURATION: 2:50–3:00</w:t>
      </w:r>
    </w:p>
    <w:p>
      <w:r>
        <w:t>VISUAL: 黑屏 → 碎镜闪回</w:t>
      </w:r>
    </w:p>
    <w:p/>
    <w:p>
      <w:r>
        <w:rPr>
          <w:b/>
          <w:color w:val="0064B4"/>
          <w:sz w:val="22"/>
        </w:rPr>
        <w:t>SHOT_13:</w:t>
      </w:r>
    </w:p>
    <w:p>
      <w:pPr>
        <w:ind w:left="576"/>
      </w:pPr>
      <w:r>
        <w:rPr>
          <w:sz w:val="21"/>
        </w:rPr>
        <w:t>TYPE: FLASH_CUT</w:t>
      </w:r>
    </w:p>
    <w:p>
      <w:pPr>
        <w:ind w:left="576"/>
      </w:pPr>
      <w:r>
        <w:rPr>
          <w:sz w:val="21"/>
        </w:rPr>
        <w:t>DESC: 快速闪回——碎镜中的官袍影像，但这次更清晰：官袍上绣着"阴阳判官"四字。</w:t>
      </w:r>
    </w:p>
    <w:p/>
    <w:p>
      <w:r>
        <w:rPr>
          <w:b/>
          <w:color w:val="0064B4"/>
          <w:sz w:val="22"/>
        </w:rPr>
        <w:t>SHOT_14:</w:t>
      </w:r>
    </w:p>
    <w:p>
      <w:pPr>
        <w:ind w:left="576"/>
      </w:pPr>
      <w:r>
        <w:rPr>
          <w:sz w:val="21"/>
        </w:rPr>
        <w:t>TYPE: BLACK_SCREEN + TEXT</w:t>
      </w:r>
    </w:p>
    <w:p>
      <w:pPr>
        <w:ind w:left="576"/>
      </w:pPr>
      <w:r>
        <w:rPr>
          <w:sz w:val="21"/>
        </w:rPr>
        <w:t>DESC: 黑屏，白色楷体字缓缓浮现——</w:t>
      </w:r>
    </w:p>
    <w:p/>
    <w:p>
      <w:r>
        <w:t>TEXT_ON_SCREEN: "镜中死者，非死于镜——死于九世未解之局。"</w:t>
      </w:r>
    </w:p>
    <w:p/>
    <w:p>
      <w:r>
        <w:rPr>
          <w:color w:val="B45000"/>
        </w:rPr>
        <w:t>SFX: 镜面碎裂声 → 静默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[END OF EPISODE 01]</w:t>
      </w:r>
    </w:p>
    <w:p/>
    <w:p>
      <w:pPr>
        <w:pStyle w:val="Heading2"/>
      </w:pPr>
      <w:r>
        <w:t>[NEXT_EPISODE_PREVIEW]</w:t>
      </w:r>
    </w:p>
    <w:p>
      <w:r>
        <w:t>TITLE: E02 旧伤口</w:t>
      </w:r>
    </w:p>
    <w:p>
      <w:r>
        <w:t>HOOK: "检察长大人，握手的时候……您的扳指，硌到我了。"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