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02 — 旧伤口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02</w:t>
      </w:r>
    </w:p>
    <w:p>
      <w:r>
        <w:t>TITLE: 旧伤口</w:t>
      </w:r>
    </w:p>
    <w:p>
      <w:r>
        <w:t>SUBTITLE: Old Wounds</w:t>
      </w:r>
    </w:p>
    <w:p>
      <w:r>
        <w:t>TIMELINE: 现代·白天</w:t>
      </w:r>
    </w:p>
    <w:p>
      <w:r>
        <w:t>FOCUS_CHARACTER: 沈无名, 顾廷渊</w:t>
      </w:r>
    </w:p>
    <w:p>
      <w:r>
        <w:t>THEME: 首次接触·暗流涌动</w:t>
      </w:r>
    </w:p>
    <w:p>
      <w:r>
        <w:t>COLOR_TONE: 冷白日光 + 检察院灰</w:t>
      </w:r>
    </w:p>
    <w:p>
      <w:r>
        <w:rPr>
          <w:color w:val="640096"/>
        </w:rPr>
        <w:t>BGM: calm_surface_tension → encounter_strings → sting_on_ring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刑警队办公室 — 日]</w:t>
      </w:r>
    </w:p>
    <w:p>
      <w:r>
        <w:t>DURATION: 0:00–0:40</w:t>
      </w:r>
    </w:p>
    <w:p>
      <w:r>
        <w:t>VISUAL: 明亮的办公环境，但气氛凝重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开放式办公区，几名刑警在忙碌。白板上贴满案件照片。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马绍峰站在白板前，面色严肃。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"镜中死案，上面很关注。市检察院派人来督办。"</w:t>
      </w:r>
    </w:p>
    <w:p>
      <w:pPr>
        <w:ind w:left="576"/>
      </w:pPr>
      <w:r>
        <w:rPr>
          <w:sz w:val="21"/>
        </w:rPr>
        <w:t>马绍峰: (看向沈无名) "沈分析师，你的初步分析？"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MEDIUM_CLOSE</w:t>
      </w:r>
    </w:p>
    <w:p>
      <w:pPr>
        <w:ind w:left="576"/>
      </w:pPr>
      <w:r>
        <w:rPr>
          <w:sz w:val="21"/>
        </w:rPr>
        <w:t>DESC: 沈无名站起身，将阴阳案录放入风衣内袋。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"凶手不是随机作案。九片碎镜，每一片的切割角度都经过精密计算。"</w:t>
      </w:r>
    </w:p>
    <w:p>
      <w:pPr>
        <w:ind w:left="576"/>
      </w:pPr>
      <w:r>
        <w:rPr>
          <w:sz w:val="21"/>
        </w:rPr>
        <w:t>沈无名: "这不是杀人——是仪式。"</w:t>
      </w:r>
    </w:p>
    <w:p/>
    <w:p>
      <w:r>
        <w:rPr>
          <w:color w:val="B45000"/>
        </w:rPr>
        <w:t>SFX: 办公室背景音 → 安静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市检察院走廊 — 日]</w:t>
      </w:r>
    </w:p>
    <w:p>
      <w:r>
        <w:t>DURATION: 0:40–1:40</w:t>
      </w:r>
    </w:p>
    <w:p>
      <w:r>
        <w:t>VISUAL: 大理石走廊，光线冷白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沈无名走在检察院走廊中，脚步回响。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WIDE → MEDIUM</w:t>
      </w:r>
    </w:p>
    <w:p>
      <w:pPr>
        <w:ind w:left="576"/>
      </w:pPr>
      <w:r>
        <w:rPr>
          <w:sz w:val="21"/>
        </w:rPr>
        <w:t>DESC: 走廊尽头，一个身影逆光而立。随着沈无名走近，身影渐清——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顾廷渊，深灰西装，白口袋巾，微笑着迎上前。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"沈分析师？久仰。我是顾廷渊，负责督办此案。"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TWO-SHOT → INSERT</w:t>
      </w:r>
    </w:p>
    <w:p>
      <w:pPr>
        <w:ind w:left="576"/>
      </w:pPr>
      <w:r>
        <w:rPr>
          <w:sz w:val="21"/>
        </w:rPr>
        <w:t>DESC: 两人握手。镜头推进至手部特写——顾廷渊右手无名指上的古铜扳指，紧紧抵住沈无名的手掌。</w:t>
      </w:r>
    </w:p>
    <w:p/>
    <w:p>
      <w:r>
        <w:rPr>
          <w:color w:val="B45000"/>
        </w:rPr>
        <w:t>SFX: 低频共鸣（极短）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沈无名的脸。眼神几乎不可察觉地变化——瞳孔微缩，右手腕内侧的古篆纹路隐隐发光。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(平静) "顾检察长，幸会。"</w:t>
      </w:r>
    </w:p>
    <w:p>
      <w:pPr>
        <w:ind w:left="576"/>
      </w:pPr>
      <w:r>
        <w:rPr>
          <w:sz w:val="21"/>
        </w:rPr>
        <w:t>沈无名: (内心独白) "这个温度……这枚扳指的触感……我记得。"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顾廷渊的微笑，眼底深不可测。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"希望我们合作愉快。毕竟……这案子，可不简单。"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检察院停车场 — 日]</w:t>
      </w:r>
    </w:p>
    <w:p>
      <w:r>
        <w:t>DURATION: 1:40–2:30</w:t>
      </w:r>
    </w:p>
    <w:p>
      <w:r>
        <w:t>VISUAL: 地下停车场，灯光昏暗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沈无名独自走向车辆，步伐比来时慢。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他摊开右手——掌心处，扳指压出的痕迹。纹路与古铜镜碎片上的花纹完全一致。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(低声) "顾氏扳指……第一世的时候，刑部侍郎也戴着这枚。"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闪回画面——第一世，大梁，刑部侍郎顾某举起戴着同一枚扳指的手，命令行刑。</w:t>
      </w:r>
    </w:p>
    <w:p/>
    <w:p>
      <w:r>
        <w:rPr>
          <w:color w:val="B45000"/>
        </w:rPr>
        <w:t>SFX: 古代刀刃出鞘声（极短闪回）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沈无名靠在车门上，取出铜钱，与掌心的扳指纹路比对。完全吻合。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"九百年，同一枚扳指，同一个家族。"</w:t>
      </w:r>
    </w:p>
    <w:p>
      <w:pPr>
        <w:ind w:left="576"/>
      </w:pPr>
      <w:r>
        <w:rPr>
          <w:sz w:val="21"/>
        </w:rPr>
        <w:t>沈无名: "顾廷渊……你是第几代？"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>
      <w:r>
        <w:t>VISUAL: 分屏对比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SPLIT_SCREEN</w:t>
      </w:r>
    </w:p>
    <w:p>
      <w:pPr>
        <w:ind w:left="576"/>
      </w:pPr>
      <w:r>
        <w:rPr>
          <w:sz w:val="21"/>
        </w:rPr>
        <w:t>DESC: 左侧——沈无名在车内翻开阴阳案录；右侧——顾廷渊在办公室端起茶杯，嘴角含笑。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CLOSE-UP (顾廷渊)</w:t>
      </w:r>
    </w:p>
    <w:p>
      <w:pPr>
        <w:ind w:left="576"/>
      </w:pPr>
      <w:r>
        <w:rPr>
          <w:sz w:val="21"/>
        </w:rPr>
        <w:t>DESC: 顾廷渊放下茶杯，手指轻轻转动扳指。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顾廷渊: (对空气低语) "九百年了……你终于又来了。"</w:t>
      </w:r>
    </w:p>
    <w:p/>
    <w:p>
      <w:r>
        <w:rPr>
          <w:color w:val="B45000"/>
        </w:rPr>
        <w:t>SFX: 茶杯放下的清脆声 → 沉默 → 心跳声渐起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BLACK_SCREEN + TEXT</w:t>
      </w:r>
    </w:p>
    <w:p>
      <w:pPr>
        <w:ind w:left="576"/>
      </w:pPr>
      <w:r>
        <w:rPr>
          <w:sz w:val="21"/>
        </w:rPr>
        <w:t>DESC: 黑屏。</w:t>
      </w:r>
    </w:p>
    <w:p/>
    <w:p>
      <w:r>
        <w:t>TEXT_ON_SCREEN: "旧伤未愈，新局已开。"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02]</w:t>
      </w:r>
    </w:p>
    <w:p/>
    <w:p>
      <w:pPr>
        <w:pStyle w:val="Heading2"/>
      </w:pPr>
      <w:r>
        <w:t>[NEXT_EPISODE_PREVIEW]</w:t>
      </w:r>
    </w:p>
    <w:p>
      <w:r>
        <w:t>TITLE: E03 前世刀</w:t>
      </w:r>
    </w:p>
    <w:p>
      <w:r>
        <w:t>HOOK: "武德三年的雪夜，捕头沈刀死在了自己追查的真相面前。"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