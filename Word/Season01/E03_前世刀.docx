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03 — 前世刀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03</w:t>
      </w:r>
    </w:p>
    <w:p>
      <w:r>
        <w:t>TITLE: 前世刀</w:t>
      </w:r>
    </w:p>
    <w:p>
      <w:r>
        <w:t>SUBTITLE: The Blade of a Past Life</w:t>
      </w:r>
    </w:p>
    <w:p>
      <w:r>
        <w:t>TIMELINE: 现代 → 第一世·大梁·武德三年</w:t>
      </w:r>
    </w:p>
    <w:p>
      <w:r>
        <w:t>FOCUS_CHARACTER: 沈无名 / 沈刀</w:t>
      </w:r>
    </w:p>
    <w:p>
      <w:r>
        <w:t>THEME: 第一世完整回忆</w:t>
      </w:r>
    </w:p>
    <w:p>
      <w:r>
        <w:t>COLOR_TONE: 现代冷蓝灰 → 大梁暖黄铜色</w:t>
      </w:r>
    </w:p>
    <w:p>
      <w:r>
        <w:rPr>
          <w:color w:val="640096"/>
        </w:rPr>
        <w:t>BGM: modern_ambient → transition_guqin → ancient_battle_percussion → death_silence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 — 夜]</w:t>
      </w:r>
    </w:p>
    <w:p>
      <w:r>
        <w:t>DURATION: 0:00–0:25</w:t>
      </w:r>
    </w:p>
    <w:p>
      <w:r>
        <w:t>VISUAL: 简约公寓，灯光昏暗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沈无名坐在桌前，面前摊开阴阳案录。铜钱放在册子旁。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他的手指触碰铜钱——瞬间，铜钱表面泛起金色微光。</w:t>
      </w:r>
    </w:p>
    <w:p/>
    <w:p>
      <w:r>
        <w:rPr>
          <w:color w:val="B45000"/>
        </w:rPr>
        <w:t>SFX: 金属嗡鸣 → 时空转换音效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沈无名瞳孔放大，目光涣散——意识被拉入前世。</w:t>
      </w:r>
    </w:p>
    <w:p/>
    <w:p>
      <w:r>
        <w:t>TRANSITION: 画面如碎镜般层层剥落，露出古代场景。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大梁·武德三年·捕头衙门 — 日]</w:t>
      </w:r>
    </w:p>
    <w:p>
      <w:r>
        <w:t>DURATION: 0:25–1:10</w:t>
      </w:r>
    </w:p>
    <w:p>
      <w:r>
        <w:t>VISUAL: 古代衙门，暖黄色调，雪花飘落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大梁京城，捕头衙门。年轻的沈刀身着捕头服，腰挎钢刀，意气风发。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沈刀在案卷中翻找，眉头紧锁。桌上堆满贪腐案的证据。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沈刀: "顾侍郎贪墨白银三十万两，证据确凿。明日早朝，我亲自上呈。"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一名捕快急匆匆进入。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捕快: "头儿，刑部那边传话——让您别查了。"</w:t>
      </w:r>
    </w:p>
    <w:p>
      <w:pPr>
        <w:ind w:left="576"/>
      </w:pPr>
      <w:r>
        <w:rPr>
          <w:sz w:val="21"/>
        </w:rPr>
        <w:t>沈刀: (冷笑) "天子犯法与庶民同罪。他顾家再大，大得过王法？"</w:t>
      </w:r>
    </w:p>
    <w:p/>
    <w:p>
      <w:r>
        <w:rPr>
          <w:color w:val="B45000"/>
        </w:rPr>
        <w:t>SFX: 翻页声 + 远处鼓声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大梁·雪夜·暗巷 — 夜]</w:t>
      </w:r>
    </w:p>
    <w:p>
      <w:r>
        <w:t>DURATION: 1:10–2:15</w:t>
      </w:r>
    </w:p>
    <w:p>
      <w:r>
        <w:t>VISUAL: 雪夜暗巷，火把光影摇曳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沈刀怀揣证据卷宗，独自穿行于雪夜小巷。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巷口，数十名黑衣人持刀拦路。火把将雪地映红。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黑衣人让开一条路，一人缓步走出——刑部侍郎顾某。锦袍玉带，面带微笑。右手无名指——古铜扳指。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顾某: "沈捕头，雪夜独行，不怕冷么？"</w:t>
      </w:r>
    </w:p>
    <w:p>
      <w:pPr>
        <w:ind w:left="576"/>
      </w:pPr>
      <w:r>
        <w:rPr>
          <w:sz w:val="21"/>
        </w:rPr>
        <w:t>沈刀: (握刀) "顾侍郎，你的罪证我已备妥。你拦不住的。"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顾某微笑不变，转动扳指。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顾某: "拦不住？沈捕头……你太高看自己了。"</w:t>
      </w:r>
    </w:p>
    <w:p>
      <w:pPr>
        <w:ind w:left="576"/>
      </w:pPr>
      <w:r>
        <w:rPr>
          <w:sz w:val="21"/>
        </w:rPr>
        <w:t>顾某: "这世间的真相，从来不是靠一把刀就能守住的。"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 → CLOSE-UP</w:t>
      </w:r>
    </w:p>
    <w:p>
      <w:pPr>
        <w:ind w:left="576"/>
      </w:pPr>
      <w:r>
        <w:rPr>
          <w:sz w:val="21"/>
        </w:rPr>
        <w:t>DESC: 黑衣人围拢。沈刀拔刀，奋力厮杀。血溅白雪。</w:t>
      </w:r>
    </w:p>
    <w:p/>
    <w:p>
      <w:r>
        <w:rPr>
          <w:color w:val="B45000"/>
        </w:rPr>
        <w:t>SFX: 刀剑交击 + 惨叫 + 雪地践踏声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沈刀背靠墙壁，身中数刀，仍握着卷宗不放。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沈刀: (吐血) "证据……会有人接手……"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顾某俯身，从沈刀手中抽出卷宗，丢入火把。纸页燃烧。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顾某: (低声) "不会有的。"</w:t>
      </w:r>
    </w:p>
    <w:p>
      <w:pPr>
        <w:ind w:left="576"/>
      </w:pPr>
      <w:r>
        <w:rPr>
          <w:sz w:val="21"/>
        </w:rPr>
        <w:t>顾某: "你死了，证据烧了，明日早朝……什么都没发生过。"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沈刀手中的铜钱滑落雪地——正面朝上——"顾"字。</w:t>
      </w:r>
    </w:p>
    <w:p/>
    <w:p>
      <w:r>
        <w:rPr>
          <w:color w:val="B45000"/>
        </w:rPr>
        <w:t>SFX: 铜钱落地声（清脆）→ 心跳停止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 — 沈无名公寓]</w:t>
      </w:r>
    </w:p>
    <w:p>
      <w:r>
        <w:t>DURATION: 2:15–2:50</w:t>
      </w:r>
    </w:p>
    <w:p>
      <w:r>
        <w:t>VISUAL: 现代公寓，沈无名猛然回神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沈无名睁眼，大汗淋漓，手中紧握铜钱。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(喘息) "第一世……就是这样死的。"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他低头看铜钱，翻到背面——磨损的痕迹中，隐约可见古代血渍。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"九百年了。这枚铜钱从第一世传到现在。"</w:t>
      </w:r>
    </w:p>
    <w:p>
      <w:pPr>
        <w:ind w:left="576"/>
      </w:pPr>
      <w:r>
        <w:rPr>
          <w:sz w:val="21"/>
        </w:rPr>
        <w:t>沈无名: "顾廷渊……你祖上的笑容，和你一模一样。"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>
      <w:r>
        <w:t>VISUAL: 闪回叠加</w:t>
      </w:r>
    </w:p>
    <w:p/>
    <w:p>
      <w:r>
        <w:rPr>
          <w:b/>
          <w:color w:val="0064B4"/>
          <w:sz w:val="22"/>
        </w:rPr>
        <w:t>SHOT_17:</w:t>
      </w:r>
    </w:p>
    <w:p>
      <w:pPr>
        <w:ind w:left="576"/>
      </w:pPr>
      <w:r>
        <w:rPr>
          <w:sz w:val="21"/>
        </w:rPr>
        <w:t>TYPE: FLASH_CUT</w:t>
      </w:r>
    </w:p>
    <w:p>
      <w:pPr>
        <w:ind w:left="576"/>
      </w:pPr>
      <w:r>
        <w:rPr>
          <w:sz w:val="21"/>
        </w:rPr>
        <w:t>DESC: 快速闪切——大梁顾某的笑容 → 现代顾廷渊的笑容。完全重合。</w:t>
      </w:r>
    </w:p>
    <w:p/>
    <w:p>
      <w:r>
        <w:rPr>
          <w:b/>
          <w:color w:val="0064B4"/>
          <w:sz w:val="22"/>
        </w:rPr>
        <w:t>SHOT_18:</w:t>
      </w:r>
    </w:p>
    <w:p>
      <w:pPr>
        <w:ind w:left="576"/>
      </w:pPr>
      <w:r>
        <w:rPr>
          <w:sz w:val="21"/>
        </w:rPr>
        <w:t>TYPE: BLACK_SCREEN + TEXT</w:t>
      </w:r>
    </w:p>
    <w:p>
      <w:pPr>
        <w:ind w:left="576"/>
      </w:pPr>
      <w:r>
        <w:rPr>
          <w:sz w:val="21"/>
        </w:rPr>
        <w:t>DESC: 黑屏。</w:t>
      </w:r>
    </w:p>
    <w:p/>
    <w:p>
      <w:r>
        <w:t>TEXT_ON_SCREEN: "前世的刀，斩不断今生的因果。"</w:t>
      </w:r>
    </w:p>
    <w:p/>
    <w:p>
      <w:r>
        <w:rPr>
          <w:color w:val="B45000"/>
        </w:rPr>
        <w:t>SFX: 古琴一声断弦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03]</w:t>
      </w:r>
    </w:p>
    <w:p/>
    <w:p>
      <w:pPr>
        <w:pStyle w:val="Heading2"/>
      </w:pPr>
      <w:r>
        <w:t>[NEXT_EPISODE_PREVIEW]</w:t>
      </w:r>
    </w:p>
    <w:p>
      <w:r>
        <w:t>TITLE: E04 局中局</w:t>
      </w:r>
    </w:p>
    <w:p>
      <w:r>
        <w:t>HOOK: "第二具尸体出现了——死者手中，握着沈无名的照片。"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