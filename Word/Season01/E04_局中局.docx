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04 — 局中局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04</w:t>
      </w:r>
    </w:p>
    <w:p>
      <w:r>
        <w:t>TITLE: 局中局</w:t>
      </w:r>
    </w:p>
    <w:p>
      <w:r>
        <w:t>SUBTITLE: Trap Within a Trap</w:t>
      </w:r>
    </w:p>
    <w:p>
      <w:r>
        <w:t>TIMELINE: 现代</w:t>
      </w:r>
    </w:p>
    <w:p>
      <w:r>
        <w:t>FOCUS_CHARACTER: 沈无名, 苏云</w:t>
      </w:r>
    </w:p>
    <w:p>
      <w:r>
        <w:t>THEME: 第二具尸体·证据指向沈无名</w:t>
      </w:r>
    </w:p>
    <w:p>
      <w:r>
        <w:t>COLOR_TONE: 冷蓝灰 + 警示红</w:t>
      </w:r>
    </w:p>
    <w:p>
      <w:r>
        <w:rPr>
          <w:color w:val="640096"/>
        </w:rPr>
        <w:t>BGM: investigation_pulse → evidence_reveal → suspicion_strings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河边公园·案发现场 — 晨]</w:t>
      </w:r>
    </w:p>
    <w:p>
      <w:r>
        <w:t>DURATION: 0:00–0:50</w:t>
      </w:r>
    </w:p>
    <w:p>
      <w:r>
        <w:t>VISUAL: 清晨薄雾，河岸边拉起警戒线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河边公园，薄雾弥漫。警戒线内，第二具尸体仰面朝天，双手交叠于胸前。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沈无名与马绍峰并肩走向现场。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"又一个。死法和第一具对称——第一具面朝碎镜，这具面朝天空。"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尸体手中握着一张照片。苏云小心翼翼取出——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照片特写——是沈无名的证件照，背面手写一行字："第九世，该你了。"</w:t>
      </w:r>
    </w:p>
    <w:p/>
    <w:p>
      <w:r>
        <w:rPr>
          <w:color w:val="B45000"/>
        </w:rPr>
        <w:t>SFX: 快门声 → 沉默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(看向沈无名) "……这怎么解释？"</w:t>
      </w:r>
    </w:p>
    <w:p>
      <w:pPr>
        <w:ind w:left="576"/>
      </w:pPr>
      <w:r>
        <w:rPr>
          <w:sz w:val="21"/>
        </w:rPr>
        <w:t>沈无名: (面不改色) "有人想让我成为嫌疑人。"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法医检验室 — 日]</w:t>
      </w:r>
    </w:p>
    <w:p>
      <w:r>
        <w:t>DURATION: 0:50–1:40</w:t>
      </w:r>
    </w:p>
    <w:p>
      <w:r>
        <w:t>VISUAL: 白色灯光，不锈钢台面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苏云在检验台前工作，放大镜下观察尸体颈部伤口。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伤口边缘——苏云用棉签提取残留物。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"伤口深度、角度和第一具完全一致。同一种凶器。"</w:t>
      </w:r>
    </w:p>
    <w:p>
      <w:pPr>
        <w:ind w:left="576"/>
      </w:pPr>
      <w:r>
        <w:rPr>
          <w:sz w:val="21"/>
        </w:rPr>
        <w:t>苏云: (停顿) "但是这次……伤口边缘有古篆标记。像是烙印上去的。"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古篆标记的放大图像——与沈无名手腕上的判官印记完全一致。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苏云抬头看向站在一旁的沈无名，目光复杂。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"沈分析师……这个标记，和你手腕上的……"</w:t>
      </w:r>
    </w:p>
    <w:p>
      <w:pPr>
        <w:ind w:left="576"/>
      </w:pPr>
      <w:r>
        <w:rPr>
          <w:sz w:val="21"/>
        </w:rPr>
        <w:t>沈无名: (平静地卷起袖口，露出判官印记) "一样。我知道。"</w:t>
      </w:r>
    </w:p>
    <w:p/>
    <w:p>
      <w:r>
        <w:rPr>
          <w:color w:val="B45000"/>
        </w:rPr>
        <w:t>SFX: 荧光灯嗡鸣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刑警队会议室 — 日]</w:t>
      </w:r>
    </w:p>
    <w:p>
      <w:r>
        <w:t>DURATION: 1:40–2:30</w:t>
      </w:r>
    </w:p>
    <w:p>
      <w:r>
        <w:t>VISUAL: 投影幕布上罗列两起案件对比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会议室内，几名刑警围坐。马绍峰站在投影前。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投影上并排展示——两具尸体的现场照片、伤口比对、古篆标记对比。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马绍峰: "两起案件，死法对称，凶器一致，现场都留有古篆标记。"</w:t>
      </w:r>
    </w:p>
    <w:p>
      <w:pPr>
        <w:ind w:left="576"/>
      </w:pPr>
      <w:r>
        <w:rPr>
          <w:sz w:val="21"/>
        </w:rPr>
        <w:t>马绍峰: "最棘手的是——所有物证都指向我们自己人。"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沈无名的脸，平静但眼底有一丝寒意。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"凶手不是要杀人。他在布局。"</w:t>
      </w:r>
    </w:p>
    <w:p>
      <w:pPr>
        <w:ind w:left="576"/>
      </w:pPr>
      <w:r>
        <w:rPr>
          <w:sz w:val="21"/>
        </w:rPr>
        <w:t>沈无名: "两具尸体是棋子，而棋盘……还没有展开。"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会议室门被推开——周辉急匆匆走入。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周辉: "马队！技术科有发现——死者手中照片的指纹，是沈分析师的。"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所有人的目光聚焦在沈无名身上。沉默。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(站起身) "指纹是我的没错。但这张照片，我从未见过。"</w:t>
      </w:r>
    </w:p>
    <w:p>
      <w:pPr>
        <w:ind w:left="576"/>
      </w:pPr>
      <w:r>
        <w:rPr>
          <w:sz w:val="21"/>
        </w:rPr>
        <w:t>沈无名: "有人能复制我的指纹——这意味着他比我想象的更了解我。"</w:t>
      </w:r>
    </w:p>
    <w:p/>
    <w:p>
      <w:r>
        <w:rPr>
          <w:color w:val="B45000"/>
        </w:rPr>
        <w:t>SFX: 椅子推动声 → 紧张弦乐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尾声钩子]</w:t>
      </w:r>
    </w:p>
    <w:p>
      <w:r>
        <w:t>DURATION: 2:30–3:00</w:t>
      </w:r>
    </w:p>
    <w:p>
      <w:r>
        <w:t>VISUAL: 走廊长镜头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LONG</w:t>
      </w:r>
    </w:p>
    <w:p>
      <w:pPr>
        <w:ind w:left="576"/>
      </w:pPr>
      <w:r>
        <w:rPr>
          <w:sz w:val="21"/>
        </w:rPr>
        <w:t>DESC: 沈无名独自走在刑警队走廊中，背影孤独。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他低头看手腕——判官印记此刻正在微微发光。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"他在模仿我的前世死法，用我的印记做标记，把我的指纹留在现场。"</w:t>
      </w:r>
    </w:p>
    <w:p>
      <w:pPr>
        <w:ind w:left="576"/>
      </w:pPr>
      <w:r>
        <w:rPr>
          <w:sz w:val="21"/>
        </w:rPr>
        <w:t>沈无名: "这不是凶杀案——这是给我设的九世之局。"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"局中有局，猎人亦是猎物。"</w:t>
      </w:r>
    </w:p>
    <w:p/>
    <w:p>
      <w:r>
        <w:rPr>
          <w:color w:val="B45000"/>
        </w:rPr>
        <w:t>SFX: 心跳声 → 戛然而止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04]</w:t>
      </w:r>
    </w:p>
    <w:p/>
    <w:p>
      <w:pPr>
        <w:pStyle w:val="Heading2"/>
      </w:pPr>
      <w:r>
        <w:t>[NEXT_EPISODE_PREVIEW]</w:t>
      </w:r>
    </w:p>
    <w:p>
      <w:r>
        <w:t>TITLE: E05 血线图</w:t>
      </w:r>
    </w:p>
    <w:p>
      <w:r>
        <w:t>HOOK: "九个地点，九条线——它们在地图上画出了一个阵法，中心是市检察院。"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