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05 — 血线图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05</w:t>
      </w:r>
    </w:p>
    <w:p>
      <w:r>
        <w:t>TITLE: 血线图</w:t>
      </w:r>
    </w:p>
    <w:p>
      <w:r>
        <w:t>SUBTITLE: The Blood-Line Map</w:t>
      </w:r>
    </w:p>
    <w:p>
      <w:r>
        <w:t>TIMELINE: 现代·深夜</w:t>
      </w:r>
    </w:p>
    <w:p>
      <w:r>
        <w:t>FOCUS_CHARACTER: 沈无名</w:t>
      </w:r>
    </w:p>
    <w:p>
      <w:r>
        <w:t>THEME: 九宫八卦阵·中心指向检察院</w:t>
      </w:r>
    </w:p>
    <w:p>
      <w:r>
        <w:t>COLOR_TONE: 深蓝 + 红线 + 金色阵图</w:t>
      </w:r>
    </w:p>
    <w:p>
      <w:r>
        <w:rPr>
          <w:color w:val="640096"/>
        </w:rPr>
        <w:t>BGM: obsessive_investigation → map_revelation → ancient_array_drone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刑警队办公室 — 深夜]</w:t>
      </w:r>
    </w:p>
    <w:p>
      <w:r>
        <w:t>DURATION: 0:00–0:40</w:t>
      </w:r>
    </w:p>
    <w:p>
      <w:r>
        <w:t>VISUAL: 空旷的办公室，只有沈无名桌上的台灯亮着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深夜办公室，所有人都已离开。沈无名独自坐在桌前，面前铺开一张巨大的城市地图。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OVERHEAD</w:t>
      </w:r>
    </w:p>
    <w:p>
      <w:pPr>
        <w:ind w:left="576"/>
      </w:pPr>
      <w:r>
        <w:rPr>
          <w:sz w:val="21"/>
        </w:rPr>
        <w:t>DESC: 俯拍——地图上已经标记了两个案发地点，用红色图钉固定。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沈无名翻开阴阳案录，手指在古老的阵图页面上滑过。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"阴阳案录里记载过一种古阵——九宫八卦困魂阵。"</w:t>
      </w:r>
    </w:p>
    <w:p>
      <w:pPr>
        <w:ind w:left="576"/>
      </w:pPr>
      <w:r>
        <w:rPr>
          <w:sz w:val="21"/>
        </w:rPr>
        <w:t>沈无名: "九个节点，八条连线，困住的……是判官的魂。"</w:t>
      </w:r>
    </w:p>
    <w:p/>
    <w:p>
      <w:r>
        <w:rPr>
          <w:color w:val="B45000"/>
        </w:rPr>
        <w:t>SFX: 翻页声 + 钟表滴答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刑警队办公室 — 深夜（续）]</w:t>
      </w:r>
    </w:p>
    <w:p>
      <w:r>
        <w:t>DURATION: 0:40–1:50</w:t>
      </w:r>
    </w:p>
    <w:p>
      <w:r>
        <w:t>VISUAL: 红线在地图上逐渐连接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沈无名用红色细线连接两个案发地点。然后从阴阳案录中找到阵图规律。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他开始标注更多地点——根据阵图规律推算出剩余七个节点的位置。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"如果凶手按照九宫八卦阵布局……第三个点应该在……"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手指在地图上精准落下——城西废弃工厂。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MONTAGE</w:t>
      </w:r>
    </w:p>
    <w:p>
      <w:pPr>
        <w:ind w:left="576"/>
      </w:pPr>
      <w:r>
        <w:rPr>
          <w:sz w:val="21"/>
        </w:rPr>
        <w:t>DESC: 快速蒙太奇——沈无名一个接一个标注剩余节点：</w:t>
      </w:r>
    </w:p>
    <w:p>
      <w:pPr>
        <w:ind w:left="576"/>
      </w:pPr>
      <w:r>
        <w:rPr>
          <w:sz w:val="21"/>
        </w:rPr>
        <w:t>- 第四点：旧城区地下停车场</w:t>
      </w:r>
    </w:p>
    <w:p>
      <w:pPr>
        <w:ind w:left="576"/>
      </w:pPr>
      <w:r>
        <w:rPr>
          <w:sz w:val="21"/>
        </w:rPr>
        <w:t>- 第五点：河东古桥下</w:t>
      </w:r>
    </w:p>
    <w:p>
      <w:pPr>
        <w:ind w:left="576"/>
      </w:pPr>
      <w:r>
        <w:rPr>
          <w:sz w:val="21"/>
        </w:rPr>
        <w:t>- 第六点：北山废弃寺庙</w:t>
      </w:r>
    </w:p>
    <w:p>
      <w:pPr>
        <w:ind w:left="576"/>
      </w:pPr>
      <w:r>
        <w:rPr>
          <w:sz w:val="21"/>
        </w:rPr>
        <w:t>- 第七点：南郊火葬场旧址</w:t>
      </w:r>
    </w:p>
    <w:p>
      <w:pPr>
        <w:ind w:left="576"/>
      </w:pPr>
      <w:r>
        <w:rPr>
          <w:sz w:val="21"/>
        </w:rPr>
        <w:t>- 第八点：城中心钟楼</w:t>
      </w:r>
    </w:p>
    <w:p>
      <w:pPr>
        <w:ind w:left="576"/>
      </w:pPr>
      <w:r>
        <w:rPr>
          <w:sz w:val="21"/>
        </w:rPr>
        <w:t>- 第九点：市检察院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OVERHEAD → ZOOM_OUT</w:t>
      </w:r>
    </w:p>
    <w:p>
      <w:pPr>
        <w:ind w:left="576"/>
      </w:pPr>
      <w:r>
        <w:rPr>
          <w:sz w:val="21"/>
        </w:rPr>
        <w:t>DESC: 俯拍地图——九个红色图钉，八条红线连接，形成完美的九宫八卦阵。</w:t>
      </w:r>
    </w:p>
    <w:p/>
    <w:p>
      <w:r>
        <w:rPr>
          <w:color w:val="B45000"/>
        </w:rPr>
        <w:t>SFX: 每标一个点，一声低沉钟响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关键发现]</w:t>
      </w:r>
    </w:p>
    <w:p>
      <w:r>
        <w:t>DURATION: 1:50–2:30</w:t>
      </w:r>
    </w:p>
    <w:p>
      <w:r>
        <w:t>VISUAL: 地图特写 → 沈无名反应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九宫阵的正中心——一根红线交叉点——精准落在市检察院的位置。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(瞳孔收缩) "中心……是检察院。"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阴阳案录上的古阵图与现代地图叠加——两者完全重合。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"这个阵法不是凶手发明的。它存在了九百年。"</w:t>
      </w:r>
    </w:p>
    <w:p>
      <w:pPr>
        <w:ind w:left="576"/>
      </w:pPr>
      <w:r>
        <w:rPr>
          <w:sz w:val="21"/>
        </w:rPr>
        <w:t>沈无名: "而九百年前……检察院的位置，是大梁刑部。"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沈无名靠回椅背，目光冰冷。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"顾氏家族……从第一世开始，就在同一个地点布阵。"</w:t>
      </w:r>
    </w:p>
    <w:p>
      <w:pPr>
        <w:ind w:left="576"/>
      </w:pPr>
      <w:r>
        <w:rPr>
          <w:sz w:val="21"/>
        </w:rPr>
        <w:t>沈无名: (低声) "他们不只是在杀我——他们在封印我。"</w:t>
      </w:r>
    </w:p>
    <w:p/>
    <w:p>
      <w:r>
        <w:rPr>
          <w:color w:val="B45000"/>
        </w:rPr>
        <w:t>SFX: 低频嗡鸣 + 古老梵唱（极低）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尾声钩子]</w:t>
      </w:r>
    </w:p>
    <w:p>
      <w:r>
        <w:t>DURATION: 2:30–3:00</w:t>
      </w:r>
    </w:p>
    <w:p>
      <w:r>
        <w:t>VISUAL: 对比画面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SPLIT_SCREEN</w:t>
      </w:r>
    </w:p>
    <w:p>
      <w:pPr>
        <w:ind w:left="576"/>
      </w:pPr>
      <w:r>
        <w:rPr>
          <w:sz w:val="21"/>
        </w:rPr>
        <w:t>DESC: 左侧——沈无名凝视地图上检察院的位置；右侧——检察院大楼夜景，顾廷渊办公室的灯还亮着。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顾廷渊的办公桌上，摆着一张同样的城市地图，九个点已经全部标好。他端起茶杯，啜饮。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(微笑) "你发现了？……不愧是第九世。"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"九宫落定，八卦成阵。猎场的中心，从来都是猎人的巢穴。"</w:t>
      </w:r>
    </w:p>
    <w:p/>
    <w:p>
      <w:r>
        <w:rPr>
          <w:color w:val="B45000"/>
        </w:rPr>
        <w:t>SFX: 古阵嗡鸣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05]</w:t>
      </w:r>
    </w:p>
    <w:p/>
    <w:p>
      <w:pPr>
        <w:pStyle w:val="Heading2"/>
      </w:pPr>
      <w:r>
        <w:t>[NEXT_EPISODE_PREVIEW]</w:t>
      </w:r>
    </w:p>
    <w:p>
      <w:r>
        <w:t>TITLE: E06 第二世影</w:t>
      </w:r>
    </w:p>
    <w:p>
      <w:r>
        <w:t>HOOK: "苏云解剖时突然换了一种手法——那是大梁仵作才会用的刀法。"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