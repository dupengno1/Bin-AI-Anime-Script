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06 — 第二世影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06</w:t>
      </w:r>
    </w:p>
    <w:p>
      <w:r>
        <w:t>TITLE: 第二世影</w:t>
      </w:r>
    </w:p>
    <w:p>
      <w:r>
        <w:t>SUBTITLE: Shadow of the Second Life</w:t>
      </w:r>
    </w:p>
    <w:p>
      <w:r>
        <w:t>TIMELINE: 现代 → 第二世·大梁</w:t>
      </w:r>
    </w:p>
    <w:p>
      <w:r>
        <w:t>FOCUS_CHARACTER: 苏云 / 苏仁</w:t>
      </w:r>
    </w:p>
    <w:p>
      <w:r>
        <w:t>THEME: 仵作苏仁·苏云的前世</w:t>
      </w:r>
    </w:p>
    <w:p>
      <w:r>
        <w:t>COLOR_TONE: 现代白色实验室 → 大梁暖黄铜色</w:t>
      </w:r>
    </w:p>
    <w:p>
      <w:r>
        <w:rPr>
          <w:color w:val="640096"/>
        </w:rPr>
        <w:t>BGM: forensic_calm → transition_erhu → ancient_autopsy_tension → blood_writing_sting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法医检验室 — 日]</w:t>
      </w:r>
    </w:p>
    <w:p>
      <w:r>
        <w:t>DURATION: 0:00–0:35</w:t>
      </w:r>
    </w:p>
    <w:p>
      <w:r>
        <w:t>VISUAL: 白色灯光，苏云独自工作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苏云在检验台前处理第二具尸体的组织样本，动作专注。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她的手突然停住——下意识拿起解剖刀，以一种从未学过的角度切入。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(自言自语) "……这个手法……我什么时候会的？"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解剖刀的切割路径——精确、古朴，与现代法医教程完全不同。</w:t>
      </w:r>
    </w:p>
    <w:p/>
    <w:p>
      <w:r>
        <w:rPr>
          <w:color w:val="B45000"/>
        </w:rPr>
        <w:t>SFX: 金属划过声 → 时空转换音效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苏云瞳孔放大，意识被拉入一段陌生的记忆——</w:t>
      </w:r>
    </w:p>
    <w:p/>
    <w:p>
      <w:r>
        <w:t>TRANSITION: 画面从白色实验室化为暖黄色古代场景。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大梁·仵作房 — 日]</w:t>
      </w:r>
    </w:p>
    <w:p>
      <w:r>
        <w:t>DURATION: 0:35–1:30</w:t>
      </w:r>
    </w:p>
    <w:p>
      <w:r>
        <w:t>VISUAL: 古代仵作房，阴暗潮湿，烛火摇曳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大梁京城仵作房。年轻的仵作苏仁（与苏云容貌高度相似）正在验尸。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苏仁用同样的古朴刀法检验一具官员尸体，目光锐利。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苏仁: "死因不是自缢。颈部淤痕是死后伪造的。真正致命伤在后脑——钝器击打。"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苏仁翻看尸体衣袍，发现内衬缝有一封密信。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苏仁: (低声) "这封信……是弹劾顾御史的奏折。"</w:t>
      </w:r>
    </w:p>
    <w:p>
      <w:pPr>
        <w:ind w:left="576"/>
      </w:pPr>
      <w:r>
        <w:rPr>
          <w:sz w:val="21"/>
        </w:rPr>
        <w:t>苏仁: "他是被灭口的。"</w:t>
      </w:r>
    </w:p>
    <w:p/>
    <w:p>
      <w:r>
        <w:rPr>
          <w:color w:val="B45000"/>
        </w:rPr>
        <w:t>SFX: 烛火摇曳声 + 远处脚步声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大梁·苏仁住所 — 夜]</w:t>
      </w:r>
    </w:p>
    <w:p>
      <w:r>
        <w:t>DURATION: 1:30–2:20</w:t>
      </w:r>
    </w:p>
    <w:p>
      <w:r>
        <w:t>VISUAL: 简陋住所，月光透过窗棂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苏仁在昏暗灯下奋笔疾书，记录验尸发现。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门被踹开，数名黑衣人涌入。为首者递上一纸文书。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黑衣人: "仵作苏仁，你的验尸报告已被驳回。顾御史令——此案结案，死因为自缢。"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苏仁: "验尸结果不可更改！他是被人杀害的——"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黑衣人按住苏仁，另一人将绳索套上苏仁的脖子。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黑衣人: (冷声) "既然你说不是自缢……那就让你也变成自缢。"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苏仁拼死挣扎，指尖蘸血在墙壁上写下一个字——"顾"。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苏仁的眼睛渐渐失去光芒。最后看到的是——墙上未干的血字。</w:t>
      </w:r>
    </w:p>
    <w:p/>
    <w:p>
      <w:r>
        <w:rPr>
          <w:color w:val="B45000"/>
        </w:rPr>
        <w:t>SFX: 绳索勒紧声 → 呼吸断绝 → 寂静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回到现代 — 法医检验室]</w:t>
      </w:r>
    </w:p>
    <w:p>
      <w:r>
        <w:t>DURATION: 2:20–2:50</w:t>
      </w:r>
    </w:p>
    <w:p>
      <w:r>
        <w:t>VISUAL: 苏云猛然回神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苏云猛然清醒，手中的解剖刀掉在地上。她浑身颤抖，眼含泪水。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(颤声) "我看到了……一个人被杀……她用血在墙上写了一个字……"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沈无名出现在检验室门口。他看着苏云的状态，目光中有深深的心疼和了然。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(轻声) "苏仁。那是你的名字——在另一个时代。"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闪回——苏仁墙上的血字"顾"→ 现代案发现场的古篆标记。完全一致。</w:t>
      </w:r>
    </w:p>
    <w:p/>
    <w:p>
      <w:r>
        <w:rPr>
          <w:b/>
          <w:color w:val="0064B4"/>
          <w:sz w:val="22"/>
        </w:rPr>
        <w:t>SHOT_16: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"前世的血书，是今生的证据。"</w:t>
      </w:r>
    </w:p>
    <w:p/>
    <w:p>
      <w:r>
        <w:rPr>
          <w:color w:val="B45000"/>
        </w:rPr>
        <w:t>SFX: 古筝一声拨弦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06]</w:t>
      </w:r>
    </w:p>
    <w:p/>
    <w:p>
      <w:pPr>
        <w:pStyle w:val="Heading2"/>
      </w:pPr>
      <w:r>
        <w:t>[NEXT_EPISODE_PREVIEW]</w:t>
      </w:r>
    </w:p>
    <w:p>
      <w:r>
        <w:t>TITLE: E07 内鬼现</w:t>
      </w:r>
    </w:p>
    <w:p>
      <w:r>
        <w:t>HOOK: "周辉，你昨晚十一点打的那个电话——对方号码，我已经查到了。"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