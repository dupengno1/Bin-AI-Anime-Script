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07 — 内鬼现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07</w:t>
      </w:r>
    </w:p>
    <w:p>
      <w:r>
        <w:t>TITLE: 内鬼现</w:t>
      </w:r>
    </w:p>
    <w:p>
      <w:r>
        <w:t>SUBTITLE: The Mole Revealed</w:t>
      </w:r>
    </w:p>
    <w:p>
      <w:r>
        <w:t>TIMELINE: 现代</w:t>
      </w:r>
    </w:p>
    <w:p>
      <w:r>
        <w:t>FOCUS_CHARACTER: 沈无名, 周辉</w:t>
      </w:r>
    </w:p>
    <w:p>
      <w:r>
        <w:t>THEME: 队内泄密·信息陷阱</w:t>
      </w:r>
    </w:p>
    <w:p>
      <w:r>
        <w:t>COLOR_TONE: 冷灰 + 手机屏光</w:t>
      </w:r>
    </w:p>
    <w:p>
      <w:r>
        <w:rPr>
          <w:color w:val="640096"/>
        </w:rPr>
        <w:t>BGM: suspicion_pizzicato → trap_set → confrontation_low_brass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刑警队办公室 — 日]</w:t>
      </w:r>
    </w:p>
    <w:p>
      <w:r>
        <w:t>DURATION: 0:00–0:40</w:t>
      </w:r>
    </w:p>
    <w:p>
      <w:r>
        <w:t>VISUAL: 正常工作日，但沈无名暗中观察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刑警队办公室，众人各自忙碌。沈无名坐在工位上，看似翻看资料，实则目光扫过每个人。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"案件信息两次泄露。凶手总能提前知道我们的行动。"</w:t>
      </w:r>
    </w:p>
    <w:p>
      <w:pPr>
        <w:ind w:left="576"/>
      </w:pPr>
      <w:r>
        <w:rPr>
          <w:sz w:val="21"/>
        </w:rPr>
        <w:t>沈无名: "队内有人在传递消息。"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沈无名起身走向马绍峰办公室，轻敲门。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马绍峰办公室 — 日]</w:t>
      </w:r>
    </w:p>
    <w:p>
      <w:r>
        <w:t>DURATION: 0:40–1:15</w:t>
      </w:r>
    </w:p>
    <w:p>
      <w:r>
        <w:t>VISUAL: 半掩的百叶窗，光影条纹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沈无名和马绍峰低声交谈。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"马队，我要设一个信息陷阱。给不同的人透露不同的假线索。"</w:t>
      </w:r>
    </w:p>
    <w:p>
      <w:pPr>
        <w:ind w:left="576"/>
      </w:pPr>
      <w:r>
        <w:rPr>
          <w:sz w:val="21"/>
        </w:rPr>
        <w:t>沈无名: "谁传出去的版本，谁就是内鬼。"</w:t>
      </w:r>
    </w:p>
    <w:p>
      <w:pPr>
        <w:ind w:left="576"/>
      </w:pPr>
      <w:r>
        <w:rPr>
          <w:sz w:val="21"/>
        </w:rPr>
        <w:t>马绍峰: (沉默片刻) "你怀疑谁？"</w:t>
      </w:r>
    </w:p>
    <w:p>
      <w:pPr>
        <w:ind w:left="576"/>
      </w:pPr>
      <w:r>
        <w:rPr>
          <w:sz w:val="21"/>
        </w:rPr>
        <w:t>沈无名: "暂时……怀疑所有人。"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马绍峰点头，目光沉重。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信息陷阱 — 日/夜]</w:t>
      </w:r>
    </w:p>
    <w:p>
      <w:r>
        <w:t>DURATION: 1:15–2:00</w:t>
      </w:r>
    </w:p>
    <w:p>
      <w:r>
        <w:t>VISUAL: 蒙太奇——分别传递不同信息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MONTAGE</w:t>
      </w:r>
    </w:p>
    <w:p>
      <w:pPr>
        <w:ind w:left="576"/>
      </w:pPr>
      <w:r>
        <w:rPr>
          <w:sz w:val="21"/>
        </w:rPr>
        <w:t>DESC: 快速蒙太奇——</w:t>
      </w:r>
    </w:p>
    <w:p>
      <w:pPr>
        <w:ind w:left="576"/>
      </w:pPr>
      <w:r>
        <w:rPr>
          <w:sz w:val="21"/>
        </w:rPr>
        <w:t>1. 沈无名对张警官说："明天凌晨，我们去城西废弃工厂"</w:t>
      </w:r>
    </w:p>
    <w:p>
      <w:pPr>
        <w:ind w:left="576"/>
      </w:pPr>
      <w:r>
        <w:rPr>
          <w:sz w:val="21"/>
        </w:rPr>
        <w:t>2. 沈无名对李警官说："目标锁定在南郊火葬场旧址"</w:t>
      </w:r>
    </w:p>
    <w:p>
      <w:pPr>
        <w:ind w:left="576"/>
      </w:pPr>
      <w:r>
        <w:rPr>
          <w:sz w:val="21"/>
        </w:rPr>
        <w:t>3. 沈无名对周辉说："新线索指向北山废弃寺庙，但暂时保密"</w:t>
      </w:r>
    </w:p>
    <w:p/>
    <w:p>
      <w:r>
        <w:rPr>
          <w:color w:val="B45000"/>
        </w:rPr>
        <w:t>SFX: 每段对话间用快速切换音效连接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WIDE → CLOSE-UP</w:t>
      </w:r>
    </w:p>
    <w:p>
      <w:pPr>
        <w:ind w:left="576"/>
      </w:pPr>
      <w:r>
        <w:rPr>
          <w:sz w:val="21"/>
        </w:rPr>
        <w:t>DESC: 夜晚。沈无名坐在车里，监控三个地点的实时画面（手机分屏）。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"城西，无异常。南郊，无异常。"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手机画面——北山废弃寺庙，一辆黑色轿车缓缓驶入。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"北山……有人来了。"</w:t>
      </w:r>
    </w:p>
    <w:p>
      <w:pPr>
        <w:ind w:left="576"/>
      </w:pPr>
      <w:r>
        <w:rPr>
          <w:sz w:val="21"/>
        </w:rPr>
        <w:t>沈无名: "周辉。"</w:t>
      </w:r>
    </w:p>
    <w:p/>
    <w:p>
      <w:r>
        <w:rPr>
          <w:color w:val="B45000"/>
        </w:rPr>
        <w:t>SFX: 发动机声 + 心跳加速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刑警队楼道 — 夜]</w:t>
      </w:r>
    </w:p>
    <w:p>
      <w:r>
        <w:t>DURATION: 2:00–2:45</w:t>
      </w:r>
    </w:p>
    <w:p>
      <w:r>
        <w:t>VISUAL: 昏暗楼道，紧张对峙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周辉加完班准备离开，推开楼道门——沈无名靠在墙边等他。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"周辉。"</w:t>
      </w:r>
    </w:p>
    <w:p>
      <w:pPr>
        <w:ind w:left="576"/>
      </w:pPr>
      <w:r>
        <w:rPr>
          <w:sz w:val="21"/>
        </w:rPr>
        <w:t>周辉: (一惊) "沈……沈分析师？这么晚了……"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沈无名走近一步，目光如冰。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"昨晚十一点零七分，你用备用手机打了一个电话。号码尾号8827。"</w:t>
      </w:r>
    </w:p>
    <w:p>
      <w:pPr>
        <w:ind w:left="576"/>
      </w:pPr>
      <w:r>
        <w:rPr>
          <w:sz w:val="21"/>
        </w:rPr>
        <w:t>沈无名: "那是顾廷渊私人助理的号码。"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周辉的脸瞬间惨白。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周辉: (嘴唇颤抖) "我……我没有选择……他抓住了我的把柄……"</w:t>
      </w:r>
    </w:p>
    <w:p>
      <w:pPr>
        <w:ind w:left="576"/>
      </w:pPr>
      <w:r>
        <w:rPr>
          <w:sz w:val="21"/>
        </w:rPr>
        <w:t>周辉: "沈分析师，你不知道他有多可怕——"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周辉几乎崩溃，低声说出关键信息。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周辉: "他……他知道你所有前世的名字。"</w:t>
      </w:r>
    </w:p>
    <w:p>
      <w:pPr>
        <w:ind w:left="576"/>
      </w:pPr>
      <w:r>
        <w:rPr>
          <w:sz w:val="21"/>
        </w:rPr>
        <w:t>周辉: "沈刀、苏仁、沈影、沈炮、沈判、沈谏、沈寻、沈明——"</w:t>
      </w:r>
    </w:p>
    <w:p>
      <w:pPr>
        <w:ind w:left="576"/>
      </w:pPr>
      <w:r>
        <w:rPr>
          <w:sz w:val="21"/>
        </w:rPr>
        <w:t>周辉: "他说你是第九个，也是最后一个。"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2:45–3:00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沈无名的表情终于出现裂缝——眼底闪过一丝震惊。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(低声) "他知道所有……那他知道的比我还多。"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"内鬼不过是棋子——执棋之人，从未出过手。"</w:t>
      </w:r>
    </w:p>
    <w:p/>
    <w:p>
      <w:r>
        <w:rPr>
          <w:color w:val="B45000"/>
        </w:rPr>
        <w:t>SFX: 电话挂断声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07]</w:t>
      </w:r>
    </w:p>
    <w:p/>
    <w:p>
      <w:pPr>
        <w:pStyle w:val="Heading2"/>
      </w:pPr>
      <w:r>
        <w:t>[NEXT_EPISODE_PREVIEW]</w:t>
      </w:r>
    </w:p>
    <w:p>
      <w:r>
        <w:t>TITLE: E08 顾检登场</w:t>
      </w:r>
    </w:p>
    <w:p>
      <w:r>
        <w:t>HOOK: "从今天起，我将全程参与此案的侦办。希望各位……配合。"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