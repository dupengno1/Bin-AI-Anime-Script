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08 — 顾检登场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08</w:t>
      </w:r>
    </w:p>
    <w:p>
      <w:r>
        <w:t>TITLE: 顾检登场</w:t>
      </w:r>
    </w:p>
    <w:p>
      <w:r>
        <w:t>SUBTITLE: The Prosecutor Arrives</w:t>
      </w:r>
    </w:p>
    <w:p>
      <w:r>
        <w:t>TIMELINE: 现代</w:t>
      </w:r>
    </w:p>
    <w:p>
      <w:r>
        <w:t>FOCUS_CHARACTER: 顾廷渊, 沈无名</w:t>
      </w:r>
    </w:p>
    <w:p>
      <w:r>
        <w:t>THEME: 顾廷渊进驻刑警队·阴阳案录被翻动</w:t>
      </w:r>
    </w:p>
    <w:p>
      <w:r>
        <w:t>COLOR_TONE: 冷白 + 深灰（顾的色调入侵）</w:t>
      </w:r>
    </w:p>
    <w:p>
      <w:r>
        <w:rPr>
          <w:color w:val="640096"/>
        </w:rPr>
        <w:t>BGM: authority_march → uneasy_strings → ancient_whisper_sting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刑警队大厅 — 日]</w:t>
      </w:r>
    </w:p>
    <w:p>
      <w:r>
        <w:t>DURATION: 0:00–0:50</w:t>
      </w:r>
    </w:p>
    <w:p>
      <w:r>
        <w:t>VISUAL: 阳光从落地窗照入，但气氛压抑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刑警队大厅，全员集合。马绍峰面色凝重地站在前方。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"通知大家一件事。市检察院决定——由顾廷渊检察长亲自进驻，全程督办镜中人案。"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REACTION</w:t>
      </w:r>
    </w:p>
    <w:p>
      <w:pPr>
        <w:ind w:left="576"/>
      </w:pPr>
      <w:r>
        <w:rPr>
          <w:sz w:val="21"/>
        </w:rPr>
        <w:t>DESC: 众人交头接耳，面露不安。沈无名坐在角落，面无表情。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大厅门被推开。顾廷渊步入，深灰西装，微笑温和，身后跟着两名助理。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"各位辛苦了。我来不是监督，是协助。"</w:t>
      </w:r>
    </w:p>
    <w:p>
      <w:pPr>
        <w:ind w:left="576"/>
      </w:pPr>
      <w:r>
        <w:rPr>
          <w:sz w:val="21"/>
        </w:rPr>
        <w:t>顾廷渊: (目光扫过全场，最后停在沈无名身上) "希望我们合作愉快。"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顾廷渊微笑时的眼神特写——温暖的表面下，是深不可测的暗流。</w:t>
      </w:r>
    </w:p>
    <w:p/>
    <w:p>
      <w:r>
        <w:rPr>
          <w:color w:val="B45000"/>
        </w:rPr>
        <w:t>SFX: 皮鞋落地声（节奏稳定）+ 低频弦乐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刑警队·临时办公室 — 日]</w:t>
      </w:r>
    </w:p>
    <w:p>
      <w:r>
        <w:t>DURATION: 0:50–1:40</w:t>
      </w:r>
    </w:p>
    <w:p>
      <w:r>
        <w:t>VISUAL: 顾廷渊的临时办公室，与沈无名工位仅一墙之隔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顾廷渊在临时办公室内安顿。他环顾四周，目光停在隔壁沈无名的工位上。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顾廷渊走到沈无名工位旁。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"沈分析师，案件资料可以让我看看吗？"</w:t>
      </w:r>
    </w:p>
    <w:p>
      <w:pPr>
        <w:ind w:left="576"/>
      </w:pPr>
      <w:r>
        <w:rPr>
          <w:sz w:val="21"/>
        </w:rPr>
        <w:t>沈无名: (递过一份报告) "公开资料在这里。其余的在系统里。"</w:t>
      </w:r>
    </w:p>
    <w:p>
      <w:pPr>
        <w:ind w:left="576"/>
      </w:pPr>
      <w:r>
        <w:rPr>
          <w:sz w:val="21"/>
        </w:rPr>
        <w:t>顾廷渊: (接过报告，指尖轻触沈无名的手) "谢谢。"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接触瞬间——沈无名手腕判官印记微微发热。他不动声色地收回手。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"他每次靠近，印记都有反应。"</w:t>
      </w:r>
    </w:p>
    <w:p>
      <w:pPr>
        <w:ind w:left="576"/>
      </w:pPr>
      <w:r>
        <w:rPr>
          <w:sz w:val="21"/>
        </w:rPr>
        <w:t>沈无名: "这不是巧合——是血脉共鸣。"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刑警队·沈无名工位 — 夜]</w:t>
      </w:r>
    </w:p>
    <w:p>
      <w:r>
        <w:t>DURATION: 1:40–2:30</w:t>
      </w:r>
    </w:p>
    <w:p>
      <w:r>
        <w:t>VISUAL: 深夜，空旷办公室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夜深人静，沈无名回到工位。他打开抽屉——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阴阳案录的位置微微偏移。册子的页角被折了一下——他离开前没有折。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(瞳孔微缩) "有人动过它。"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沈无名翻开被折的页面——正好是九宫八卦困魂阵的记载页。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"他翻到了阵法这一页。"</w:t>
      </w:r>
    </w:p>
    <w:p>
      <w:pPr>
        <w:ind w:left="576"/>
      </w:pPr>
      <w:r>
        <w:rPr>
          <w:sz w:val="21"/>
        </w:rPr>
        <w:t>沈无名: (内心独白) "不是为了看——是为了告诉我：他看过了。"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沈无名抬头，目光穿过玻璃隔断，看向顾廷渊的临时办公室。桌上放着一杯未喝完的茶。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"顾廷渊……你到底想让我知道多少？"</w:t>
      </w:r>
    </w:p>
    <w:p/>
    <w:p>
      <w:r>
        <w:rPr>
          <w:color w:val="B45000"/>
        </w:rPr>
        <w:t>SFX: 时钟滴答 + 茶香（通感暗示）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>
      <w:r>
        <w:t>VISUAL: 监控画面 + 古语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沈无名调出办公室监控录像回放——顾廷渊翻看阴阳案录的画面。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录像中，顾廷渊翻完案录后对着镜头微微一笑，嘴唇轻启——无声地说了一句话。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沈无名反复回放，终于读出唇语。他的表情凝固。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(颤声) "他说的是……大梁古语。"</w:t>
      </w:r>
    </w:p>
    <w:p>
      <w:pPr>
        <w:ind w:left="576"/>
      </w:pPr>
      <w:r>
        <w:rPr>
          <w:sz w:val="21"/>
        </w:rPr>
        <w:t>沈无名: "'判官大人，别来无恙。'"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"猎人已入笼，究竟谁是笼中之兽？"</w:t>
      </w:r>
    </w:p>
    <w:p/>
    <w:p>
      <w:r>
        <w:rPr>
          <w:color w:val="B45000"/>
        </w:rPr>
        <w:t>SFX: 古语回声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08]</w:t>
      </w:r>
    </w:p>
    <w:p/>
    <w:p>
      <w:pPr>
        <w:pStyle w:val="Heading2"/>
      </w:pPr>
      <w:r>
        <w:t>[NEXT_EPISODE_PREVIEW]</w:t>
      </w:r>
    </w:p>
    <w:p>
      <w:r>
        <w:t>TITLE: E09 第三世影</w:t>
      </w:r>
    </w:p>
    <w:p>
      <w:r>
        <w:t>HOOK: "诏狱的墙上刻着八个字：九世不绝，判官不死。"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