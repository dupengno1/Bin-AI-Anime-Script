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09 — 第三世影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09</w:t>
      </w:r>
    </w:p>
    <w:p>
      <w:r>
        <w:t>TITLE: 第三世影</w:t>
      </w:r>
    </w:p>
    <w:p>
      <w:r>
        <w:t>SUBTITLE: Shadow of the Third Life</w:t>
      </w:r>
    </w:p>
    <w:p>
      <w:r>
        <w:t>TIMELINE: 现代 → 第三世·明代</w:t>
      </w:r>
    </w:p>
    <w:p>
      <w:r>
        <w:t>FOCUS_CHARACTER: 沈无名 / 沈影</w:t>
      </w:r>
    </w:p>
    <w:p>
      <w:r>
        <w:t>THEME: 锦衣卫沈影·被出卖死于诏狱</w:t>
      </w:r>
    </w:p>
    <w:p>
      <w:r>
        <w:t>COLOR_TONE: 现代冷蓝 → 明代暗红 + 烛火黄</w:t>
      </w:r>
    </w:p>
    <w:p>
      <w:r>
        <w:rPr>
          <w:color w:val="640096"/>
        </w:rPr>
        <w:t>BGM: mirror_drone → transition_pipa → ming_court_tension → prison_requiem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沈无名公寓 — 夜]</w:t>
      </w:r>
    </w:p>
    <w:p>
      <w:r>
        <w:t>DURATION: 0:00–0:20</w:t>
      </w:r>
    </w:p>
    <w:p>
      <w:r>
        <w:t>VISUAL: 昏暗公寓，碎镜片排列在桌上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沈无名将案发现场收集的碎镜片按顺序排列。当最后一片放入——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碎镜突然泛起暗红色光芒，镜面中浮现模糊的明代宫殿影像。</w:t>
      </w:r>
    </w:p>
    <w:p/>
    <w:p>
      <w:r>
        <w:rPr>
          <w:color w:val="B45000"/>
        </w:rPr>
        <w:t>SFX: 金属共鸣 → 时空转换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沈无名被拉入第三世记忆——</w:t>
      </w:r>
    </w:p>
    <w:p/>
    <w:p>
      <w:r>
        <w:t>TRANSITION: 画面碎裂重组为明代场景。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明代·锦衣卫密所 — 夜]</w:t>
      </w:r>
    </w:p>
    <w:p>
      <w:r>
        <w:t>DURATION: 0:20–1:00</w:t>
      </w:r>
    </w:p>
    <w:p>
      <w:r>
        <w:t>VISUAL: 阴暗密室，烛火摇曳，墙上挂满情报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明代锦衣卫密所。沈影身着飞鱼服，面容冷峻，正在整理抄没的证据。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沈影将一本账册锁入暗格。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沈影: (低声) "顾太监贪墨军饷、私通番邦，铁证如山。"</w:t>
      </w:r>
    </w:p>
    <w:p>
      <w:pPr>
        <w:ind w:left="576"/>
      </w:pPr>
      <w:r>
        <w:rPr>
          <w:sz w:val="21"/>
        </w:rPr>
        <w:t>沈影: "明日呈报指挥使，此案可定。"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沈影抬头，目光警惕——密室外传来异常的脚步声。</w:t>
      </w:r>
    </w:p>
    <w:p/>
    <w:p>
      <w:r>
        <w:rPr>
          <w:color w:val="B45000"/>
        </w:rPr>
        <w:t>SFX: 脚步声（多人）+ 盔甲碰撞声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明代·诏狱 — 夜]</w:t>
      </w:r>
    </w:p>
    <w:p>
      <w:r>
        <w:t>DURATION: 1:00–2:15</w:t>
      </w:r>
    </w:p>
    <w:p>
      <w:r>
        <w:t>VISUAL: 阴暗牢狱，铁链声回响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沈影被押入诏狱。双手铁链锁住，飞鱼服被剥去。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沈影: "指挥使！我查的是顾太监——你答应过保我的！"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牢门外，指挥使面无表情地站着。他身后——顾太监的身影若隐若现。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指挥使: "沈影，顾公公已经向圣上进言。你……被定了通敌之罪。"</w:t>
      </w:r>
    </w:p>
    <w:p>
      <w:pPr>
        <w:ind w:left="576"/>
      </w:pPr>
      <w:r>
        <w:rPr>
          <w:sz w:val="21"/>
        </w:rPr>
        <w:t>沈影: (怒目) "我通的什么敌？！证据都在密所——"</w:t>
      </w:r>
    </w:p>
    <w:p>
      <w:pPr>
        <w:ind w:left="576"/>
      </w:pPr>
      <w:r>
        <w:rPr>
          <w:sz w:val="21"/>
        </w:rPr>
        <w:t>指挥使: (低头) "密所……昨夜失火。什么都没了。"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沈影的眼中——绝望、愤怒、不甘交织。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牢门关上。沈影跪在牢中，用指甲在墙壁上一笔一画地刻字。</w:t>
      </w:r>
    </w:p>
    <w:p/>
    <w:p>
      <w:r>
        <w:rPr>
          <w:color w:val="B45000"/>
        </w:rPr>
        <w:t>SFX: 指甲刮石声（刺耳）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墙壁上逐渐出现八个字——"九世不绝，判官不死"。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沈影: (声音嘶哑) "就算这一世死了……我还会回来。"</w:t>
      </w:r>
    </w:p>
    <w:p>
      <w:pPr>
        <w:ind w:left="576"/>
      </w:pPr>
      <w:r>
        <w:rPr>
          <w:sz w:val="21"/>
        </w:rPr>
        <w:t>沈影: "顾家……我每一世都会回来找你。"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诏狱深处传来行刑者的脚步声。沈影闭目，铜钱在掌心。</w:t>
      </w:r>
    </w:p>
    <w:p/>
    <w:p>
      <w:r>
        <w:rPr>
          <w:color w:val="B45000"/>
        </w:rPr>
        <w:t>SFX: 脚步声渐近 → 刀落声 → 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回到现代]</w:t>
      </w:r>
    </w:p>
    <w:p>
      <w:r>
        <w:t>DURATION: 2:15–2:50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沈无名猛然睁眼，指尖有刮痕——仿佛刚刚真的在刻字。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(低声) "第三世……死于信任。"</w:t>
      </w:r>
    </w:p>
    <w:p>
      <w:pPr>
        <w:ind w:left="576"/>
      </w:pPr>
      <w:r>
        <w:rPr>
          <w:sz w:val="21"/>
        </w:rPr>
        <w:t>沈无名: "被最信任的人出卖……和周辉的模式一样。"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桌上碎镜中，明代诏狱墙壁上的"九世不绝，判官不死"八个字缓缓消隐。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"九世不绝……是诅咒，还是誓言？"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"三世追凶，三世被杀。刻在狱墙上的，不是遗言——是判决。"</w:t>
      </w:r>
    </w:p>
    <w:p/>
    <w:p>
      <w:r>
        <w:rPr>
          <w:color w:val="B45000"/>
        </w:rPr>
        <w:t>SFX: 铁链拖地声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09]</w:t>
      </w:r>
    </w:p>
    <w:p/>
    <w:p>
      <w:pPr>
        <w:pStyle w:val="Heading2"/>
      </w:pPr>
      <w:r>
        <w:t>[NEXT_EPISODE_PREVIEW]</w:t>
      </w:r>
    </w:p>
    <w:p>
      <w:r>
        <w:t>TITLE: E10 镜碎了</w:t>
      </w:r>
    </w:p>
    <w:p>
      <w:r>
        <w:t>HOOK: "镜子里的人穿着官袍……那个人……是我？"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