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10 — 镜碎了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10</w:t>
      </w:r>
    </w:p>
    <w:p>
      <w:r>
        <w:t>TITLE: 镜碎了</w:t>
      </w:r>
    </w:p>
    <w:p>
      <w:r>
        <w:t>SUBTITLE: The Mirror Shatters</w:t>
      </w:r>
    </w:p>
    <w:p>
      <w:r>
        <w:t>TIMELINE: 现代</w:t>
      </w:r>
    </w:p>
    <w:p>
      <w:r>
        <w:t>FOCUS_CHARACTER: 沈无名</w:t>
      </w:r>
    </w:p>
    <w:p>
      <w:r>
        <w:t>THEME: 沈无名镜中见官袍·身份动摇</w:t>
      </w:r>
    </w:p>
    <w:p>
      <w:r>
        <w:t>COLOR_TONE: 冷白浴室 + 金色官袍幻影</w:t>
      </w:r>
    </w:p>
    <w:p>
      <w:r>
        <w:rPr>
          <w:color w:val="640096"/>
        </w:rPr>
        <w:t>BGM: isolation_ambient → mirror_distortion → identity_crisis_crescendo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沈无名公寓·浴室 — 夜]</w:t>
      </w:r>
    </w:p>
    <w:p>
      <w:r>
        <w:t>DURATION: 0:00–0:30</w:t>
      </w:r>
    </w:p>
    <w:p>
      <w:r>
        <w:t>VISUAL: 狭小浴室，水蒸气弥漫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沈无名站在洗手台前，双手撑着台面，水龙头还在流。三世回忆的疲惫写在脸上。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他抬头看向镜子——镜中是自己疲惫的脸。水珠顺着镜面滑落。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"三世了。每一世都是同样的结局——追到真相，然后死。"</w:t>
      </w:r>
    </w:p>
    <w:p/>
    <w:p>
      <w:r>
        <w:rPr>
          <w:color w:val="B45000"/>
        </w:rPr>
        <w:t>SFX: 水流声 + 呼吸声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浴室·镜中异变 — 夜]</w:t>
      </w:r>
    </w:p>
    <w:p>
      <w:r>
        <w:t>DURATION: 0:30–1:30</w:t>
      </w:r>
    </w:p>
    <w:p>
      <w:r>
        <w:t>VISUAL: 镜面开始扭曲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镜面上的水珠突然停止流动。沈无名的倒影——开始与他的动作不同步。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镜中的沈无名微微偏头，但真实的沈无名没有动。</w:t>
      </w:r>
    </w:p>
    <w:p/>
    <w:p>
      <w:r>
        <w:rPr>
          <w:color w:val="B45000"/>
        </w:rPr>
        <w:t>SFX: 低频嗡鸣（渐强）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(瞳孔微缩) "……什么？"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 → SLOW_ZOOM</w:t>
      </w:r>
    </w:p>
    <w:p>
      <w:pPr>
        <w:ind w:left="576"/>
      </w:pPr>
      <w:r>
        <w:rPr>
          <w:sz w:val="21"/>
        </w:rPr>
        <w:t>DESC: 镜中影像缓缓变化——沈无名的黑色风衣变为古代官袍，黑白相间，胸前绣着"阴阳"二字。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官袍细节特写——衣领处的金线纹路与判官印记完全一致。腰间悬挂判官笔和生死簿。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(声音颤抖) "这是……判官袍？"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镜中的"判官沈无名"缓缓抬手，右手腕内侧——判官印记在燃烧般地发光。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REVERSE</w:t>
      </w:r>
    </w:p>
    <w:p>
      <w:pPr>
        <w:ind w:left="576"/>
      </w:pPr>
      <w:r>
        <w:rPr>
          <w:sz w:val="21"/>
        </w:rPr>
        <w:t>DESC: 真实的沈无名低头看自己的手腕——现实中，印记也在发光。两边同步。</w:t>
      </w:r>
    </w:p>
    <w:p/>
    <w:p>
      <w:r>
        <w:rPr>
          <w:color w:val="B45000"/>
        </w:rPr>
        <w:t>SFX: 古钟鸣响 + 金色光芒音效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镜面碎裂 — 夜]</w:t>
      </w:r>
    </w:p>
    <w:p>
      <w:r>
        <w:t>DURATION: 1:30–2:15</w:t>
      </w:r>
    </w:p>
    <w:p>
      <w:r>
        <w:t>VISUAL: 镜面裂纹扩散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镜中判官影像开口——但没有声音。嘴唇动了几下，像在说什么。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沈无名试图读唇语——"归……位……"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"归位？什么归位——"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镜面突然从中心开始碎裂，裂纹如蛛网般扩散。</w:t>
      </w:r>
    </w:p>
    <w:p/>
    <w:p>
      <w:r>
        <w:rPr>
          <w:color w:val="B45000"/>
        </w:rPr>
        <w:t>SFX: 玻璃碎裂声（慢速）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碎镜片飞散的瞬间——每一片碎镜中都映出不同世的沈无名：</w:t>
      </w:r>
    </w:p>
    <w:p>
      <w:pPr>
        <w:ind w:left="576"/>
      </w:pPr>
      <w:r>
        <w:rPr>
          <w:sz w:val="21"/>
        </w:rPr>
        <w:t>- 碎片1: 捕头沈刀</w:t>
      </w:r>
    </w:p>
    <w:p>
      <w:pPr>
        <w:ind w:left="576"/>
      </w:pPr>
      <w:r>
        <w:rPr>
          <w:sz w:val="21"/>
        </w:rPr>
        <w:t>- 碎片2: 仵作苏仁</w:t>
      </w:r>
    </w:p>
    <w:p>
      <w:pPr>
        <w:ind w:left="576"/>
      </w:pPr>
      <w:r>
        <w:rPr>
          <w:sz w:val="21"/>
        </w:rPr>
        <w:t>- 碎片3: 锦衣卫沈影</w:t>
      </w:r>
    </w:p>
    <w:p>
      <w:pPr>
        <w:ind w:left="576"/>
      </w:pPr>
      <w:r>
        <w:rPr>
          <w:sz w:val="21"/>
        </w:rPr>
        <w:t>- 中央碎片: 阴阳判官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沈无名后退一步，背靠墙壁。碎镜散落一地。浴室恢复安静。</w:t>
      </w:r>
    </w:p>
    <w:p/>
    <w:p>
      <w:r>
        <w:rPr>
          <w:color w:val="B45000"/>
        </w:rPr>
        <w:t>SFX: 碎片落地 → 绝对寂静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身份动摇]</w:t>
      </w:r>
    </w:p>
    <w:p>
      <w:r>
        <w:t>DURATION: 2:15–2:50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沈无名滑坐在浴室地板上，周围是碎镜。他拿起一片碎镜，看到的已是自己正常的倒影。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"我……到底是谁？"</w:t>
      </w:r>
    </w:p>
    <w:p>
      <w:pPr>
        <w:ind w:left="576"/>
      </w:pPr>
      <w:r>
        <w:rPr>
          <w:sz w:val="21"/>
        </w:rPr>
        <w:t>沈无名: (内心独白) "九世追凶的分析师？还是某个我不认识的……判官？"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地板上，碎镜碎片中最大的一块——映出沈无名半张脸和半张判官面具。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"镜碎了，映出的不是脸——是九世未醒的真相。"</w:t>
      </w:r>
    </w:p>
    <w:p/>
    <w:p>
      <w:r>
        <w:rPr>
          <w:color w:val="B45000"/>
        </w:rPr>
        <w:t>SFX: 碎镜余音回响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10]</w:t>
      </w:r>
    </w:p>
    <w:p/>
    <w:p>
      <w:pPr>
        <w:pStyle w:val="Heading2"/>
      </w:pPr>
      <w:r>
        <w:t>[NEXT_EPISODE_PREVIEW]</w:t>
      </w:r>
    </w:p>
    <w:p>
      <w:r>
        <w:t>TITLE: E11 假死局</w:t>
      </w:r>
    </w:p>
    <w:p>
      <w:r>
        <w:t>HOOK: "林婉没有死——但地下室墙上刻着的九种死法，每一种都是沈无名的前世。"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