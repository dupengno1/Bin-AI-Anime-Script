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11 — 假死局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11</w:t>
      </w:r>
    </w:p>
    <w:p>
      <w:r>
        <w:t>TITLE: 假死局</w:t>
      </w:r>
    </w:p>
    <w:p>
      <w:r>
        <w:t>SUBTITLE: The Faked Death</w:t>
      </w:r>
    </w:p>
    <w:p>
      <w:r>
        <w:t>TIMELINE: 现代</w:t>
      </w:r>
    </w:p>
    <w:p>
      <w:r>
        <w:t>FOCUS_CHARACTER: 沈无名, 林婉</w:t>
      </w:r>
    </w:p>
    <w:p>
      <w:r>
        <w:t>THEME: 受害者诱饵·地下室九世死法刻墙</w:t>
      </w:r>
    </w:p>
    <w:p>
      <w:r>
        <w:t>COLOR_TONE: 暗灰 + 血红刻痕</w:t>
      </w:r>
    </w:p>
    <w:p>
      <w:r>
        <w:rPr>
          <w:color w:val="640096"/>
        </w:rPr>
        <w:t>BGM: search_pulse → underground_horror → nine_deaths_revelation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城市街道 — 日]</w:t>
      </w:r>
    </w:p>
    <w:p>
      <w:r>
        <w:t>DURATION: 0:00–0:30</w:t>
      </w:r>
    </w:p>
    <w:p>
      <w:r>
        <w:t>VISUAL: 忙碌街头，搜索行动进行中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警车穿梭，巡警在街头分发林婉的寻人启事。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(对讲机) "林婉，28岁，失踪72小时。所有人注意，重点排查北区和城西废弃建筑。"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沈无名站在搜索指挥车旁，手中拿着林婉的资料，眉头深锁。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"林婉是第一具尸体的发现者。现在她也失踪了。"</w:t>
      </w:r>
    </w:p>
    <w:p>
      <w:pPr>
        <w:ind w:left="576"/>
      </w:pPr>
      <w:r>
        <w:rPr>
          <w:sz w:val="21"/>
        </w:rPr>
        <w:t>沈无名: "这不是巧合——她是诱饵。"</w:t>
      </w:r>
    </w:p>
    <w:p/>
    <w:p>
      <w:r>
        <w:rPr>
          <w:color w:val="B45000"/>
        </w:rPr>
        <w:t>SFX: 对讲机杂音 + 城市噪声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废弃地下室入口 — 日]</w:t>
      </w:r>
    </w:p>
    <w:p>
      <w:r>
        <w:t>DURATION: 0:30–1:10</w:t>
      </w:r>
    </w:p>
    <w:p>
      <w:r>
        <w:t>VISUAL: 废弃工厂，锈蚀铁门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沈无名根据九宫阵第三个节点的位置，独自来到城西废弃工厂。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他推开锈蚀的铁门，手电筒照入黑暗的地下通道。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地上——新鲜的脚印。有人来过。</w:t>
      </w:r>
    </w:p>
    <w:p/>
    <w:p>
      <w:r>
        <w:rPr>
          <w:color w:val="B45000"/>
        </w:rPr>
        <w:t>SFX: 铁门嘎吱声 + 回声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废弃地下室内 — 日]</w:t>
      </w:r>
    </w:p>
    <w:p>
      <w:r>
        <w:t>DURATION: 1:10–2:20</w:t>
      </w:r>
    </w:p>
    <w:p>
      <w:r>
        <w:t>VISUAL: 阴暗地下室，墙壁上密密麻麻的刻痕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沈无名走入地下室。手电光扫过——墙壁上刻满了图案和文字。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SLOW_PAN</w:t>
      </w:r>
    </w:p>
    <w:p>
      <w:pPr>
        <w:ind w:left="576"/>
      </w:pPr>
      <w:r>
        <w:rPr>
          <w:sz w:val="21"/>
        </w:rPr>
        <w:t>DESC: 镜头缓慢扫过墙壁——九幅死亡画面，按顺序排列：</w:t>
      </w:r>
    </w:p>
    <w:p>
      <w:pPr>
        <w:ind w:left="576"/>
      </w:pPr>
      <w:r>
        <w:rPr>
          <w:sz w:val="21"/>
        </w:rPr>
        <w:t>1. 刀杀（第一世·沈刀）</w:t>
      </w:r>
    </w:p>
    <w:p>
      <w:pPr>
        <w:ind w:left="576"/>
      </w:pPr>
      <w:r>
        <w:rPr>
          <w:sz w:val="21"/>
        </w:rPr>
        <w:t>2. 缢死（第二世·苏仁）</w:t>
      </w:r>
    </w:p>
    <w:p>
      <w:pPr>
        <w:ind w:left="576"/>
      </w:pPr>
      <w:r>
        <w:rPr>
          <w:sz w:val="21"/>
        </w:rPr>
        <w:t>3. 斩首（第三世·沈影）</w:t>
      </w:r>
    </w:p>
    <w:p>
      <w:pPr>
        <w:ind w:left="576"/>
      </w:pPr>
      <w:r>
        <w:rPr>
          <w:sz w:val="21"/>
        </w:rPr>
        <w:t>4. 爆炸（第四世·沈炮）</w:t>
      </w:r>
    </w:p>
    <w:p>
      <w:pPr>
        <w:ind w:left="576"/>
      </w:pPr>
      <w:r>
        <w:rPr>
          <w:sz w:val="21"/>
        </w:rPr>
        <w:t>5. 绞刑（第五世·沈判）</w:t>
      </w:r>
    </w:p>
    <w:p>
      <w:pPr>
        <w:ind w:left="576"/>
      </w:pPr>
      <w:r>
        <w:rPr>
          <w:sz w:val="21"/>
        </w:rPr>
        <w:t>6. 流放冻死（第六世·沈谏）</w:t>
      </w:r>
    </w:p>
    <w:p>
      <w:pPr>
        <w:ind w:left="576"/>
      </w:pPr>
      <w:r>
        <w:rPr>
          <w:sz w:val="21"/>
        </w:rPr>
        <w:t>7. 枪杀（第七世·沈寻）</w:t>
      </w:r>
    </w:p>
    <w:p>
      <w:pPr>
        <w:ind w:left="576"/>
      </w:pPr>
      <w:r>
        <w:rPr>
          <w:sz w:val="21"/>
        </w:rPr>
        <w:t>8. 车祸（第八世·沈明）</w:t>
      </w:r>
    </w:p>
    <w:p>
      <w:pPr>
        <w:ind w:left="576"/>
      </w:pPr>
      <w:r>
        <w:rPr>
          <w:sz w:val="21"/>
        </w:rPr>
        <w:t>9. 空白——只刻了两个字："待定"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(声音发紧) "九种死法……全是我的。"</w:t>
      </w:r>
    </w:p>
    <w:p/>
    <w:p>
      <w:r>
        <w:rPr>
          <w:color w:val="B45000"/>
        </w:rPr>
        <w:t>SFX: 手电筒光束移动 + 低频嗡鸣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第九格下方，地面上有一个蜷缩的身影——林婉。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沈无名冲过去查看。林婉活着，被麻醉后绑在这里。脸色苍白但有呼吸。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"林婉！醒醒！"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林婉手腕上被绑着一张纸条，字迹工整："第九世的猎物，不该这么早死。"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地下室出口]</w:t>
      </w:r>
    </w:p>
    <w:p>
      <w:r>
        <w:t>DURATION: 2:20–2:50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沈无名抱起林婉走向出口。经过墙壁时，他停下脚步。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沈无名凝视第九格的"待定"二字。他的倒影映在旁边一面小镜中——镜中依旧是判官官袍。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"他把九世的死法全刻在这里。像是展览。"</w:t>
      </w:r>
    </w:p>
    <w:p>
      <w:pPr>
        <w:ind w:left="576"/>
      </w:pPr>
      <w:r>
        <w:rPr>
          <w:sz w:val="21"/>
        </w:rPr>
        <w:t>沈无名: "不……像是献祭的记录。"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"九死八满，第九格空悬。活着的人，才是最后的祭品。"</w:t>
      </w:r>
    </w:p>
    <w:p/>
    <w:p>
      <w:r>
        <w:rPr>
          <w:color w:val="B45000"/>
        </w:rPr>
        <w:t>SFX: 石壁刻字声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11]</w:t>
      </w:r>
    </w:p>
    <w:p/>
    <w:p>
      <w:pPr>
        <w:pStyle w:val="Heading2"/>
      </w:pPr>
      <w:r>
        <w:t>[NEXT_EPISODE_PREVIEW]</w:t>
      </w:r>
    </w:p>
    <w:p>
      <w:r>
        <w:t>TITLE: E12 第四世影</w:t>
      </w:r>
    </w:p>
    <w:p>
      <w:r>
        <w:t>HOOK: "火药库爆炸前的最后一秒，沈炮将铜钱塞进了墙缝里。"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