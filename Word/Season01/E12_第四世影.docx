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12 — 第四世影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12</w:t>
      </w:r>
    </w:p>
    <w:p>
      <w:r>
        <w:t>TITLE: 第四世影</w:t>
      </w:r>
    </w:p>
    <w:p>
      <w:r>
        <w:t>SUBTITLE: Shadow of the Fourth Life</w:t>
      </w:r>
    </w:p>
    <w:p>
      <w:r>
        <w:t>TIMELINE: 现代 → 第四世·明代</w:t>
      </w:r>
    </w:p>
    <w:p>
      <w:r>
        <w:t>FOCUS_CHARACTER: 沈无名 / 沈炮</w:t>
      </w:r>
    </w:p>
    <w:p>
      <w:r>
        <w:t>THEME: 神机营沈炮·证据与人同毁</w:t>
      </w:r>
    </w:p>
    <w:p>
      <w:r>
        <w:t>COLOR_TONE: 现代冷蓝 → 明代火焰橙红</w:t>
      </w:r>
    </w:p>
    <w:p>
      <w:r>
        <w:rPr>
          <w:color w:val="640096"/>
        </w:rPr>
        <w:t>BGM: quiet_reflection → transition_war_drum → gunpowder_crescendo → explosion_silence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沈无名公寓 — 夜]</w:t>
      </w:r>
    </w:p>
    <w:p>
      <w:r>
        <w:t>DURATION: 0:00–0:20</w:t>
      </w:r>
    </w:p>
    <w:p>
      <w:r>
        <w:t>VISUAL: 桌上摊开的铜钱和阴阳案录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铜钱特写——表面有微小的火灼痕迹，这是其他磨损无法解释的。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沈无名指尖触碰火灼痕——铜钱发出暗红色光芒。</w:t>
      </w:r>
    </w:p>
    <w:p/>
    <w:p>
      <w:r>
        <w:rPr>
          <w:color w:val="B45000"/>
        </w:rPr>
        <w:t>SFX: 火焰呼啸声 → 时空转换</w:t>
      </w:r>
    </w:p>
    <w:p/>
    <w:p>
      <w:r>
        <w:t>TRANSITION: 画面被火焰吞噬，重组为明代军营。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明代·神机营军械库 — 日]</w:t>
      </w:r>
    </w:p>
    <w:p>
      <w:r>
        <w:t>DURATION: 0:20–1:00</w:t>
      </w:r>
    </w:p>
    <w:p>
      <w:r>
        <w:t>VISUAL: 军械库内，火铳、火药桶排列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明代神机营军械库。沈炮身着军服，正在检查火器。他身材粗壮，双手有火药灼伤的旧疤。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沈炮将一份秘密调查报告藏入火铳的空膛中。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沈炮: (低声) "顾将军之子私卖火器给北虏，账目都在这里。"</w:t>
      </w:r>
    </w:p>
    <w:p>
      <w:pPr>
        <w:ind w:left="576"/>
      </w:pPr>
      <w:r>
        <w:rPr>
          <w:sz w:val="21"/>
        </w:rPr>
        <w:t>沈炮: "明天兵部点验，我当面揭发。"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沈炮从怀中取出铜钱（同一枚），放在嘴唇边亲了一下。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沈炮: "老伙计，陪我再走一遭。"</w:t>
      </w:r>
    </w:p>
    <w:p/>
    <w:p>
      <w:r>
        <w:rPr>
          <w:color w:val="B45000"/>
        </w:rPr>
        <w:t>SFX: 远处军号声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明代·神机营军械库 — 夜]</w:t>
      </w:r>
    </w:p>
    <w:p>
      <w:r>
        <w:t>DURATION: 1:00–2:10</w:t>
      </w:r>
    </w:p>
    <w:p>
      <w:r>
        <w:t>VISUAL: 夜色中，火光渐起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深夜，沈炮被异常声响惊醒。冲出营帐——军械库方向火光冲天。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沈炮: "不！证据在里面——"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沈炮拼命奔向军械库。周围士兵在混乱中四散。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军械库入口处，几名黑衣人持刀拦路。为首者身后——顾将军之子的亲随。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亲随: "沈火器官，顾少爷说了——你和你的证据，今夜一起变成灰。"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沈炮环顾四周——火势蔓延，火药桶开始发出危险的嘶嘶声。他知道只有几秒钟。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沈炮从怀中掏出铜钱，看了一眼——然后用力将铜钱塞入身旁墙壁的一条砖缝中。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沈炮: (对铜钱) "下一世……会有人来取你的。"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火药桶引爆。巨大的爆炸吞噬了一切——沈炮、黑衣人、军械库。</w:t>
      </w:r>
    </w:p>
    <w:p/>
    <w:p>
      <w:r>
        <w:rPr>
          <w:color w:val="B45000"/>
        </w:rPr>
        <w:t>SFX: 爆炸声（震耳）→ 白光 → 绝对寂静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回到现代]</w:t>
      </w:r>
    </w:p>
    <w:p>
      <w:r>
        <w:t>DURATION: 2:10–2:50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沈无名睁眼，手中铜钱滚烫。他松手，铜钱在桌面上旋转。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"第四世……连证据带人一起炸了。"</w:t>
      </w:r>
    </w:p>
    <w:p>
      <w:pPr>
        <w:ind w:left="576"/>
      </w:pPr>
      <w:r>
        <w:rPr>
          <w:sz w:val="21"/>
        </w:rPr>
        <w:t>沈无名: (拿起铜钱看火灼痕) "这些灼痕……就是那次爆炸留下的。"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沈无名将铜钱贴在额头上，闭眼。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"四世了。每一世的证据都被毁。"</w:t>
      </w:r>
    </w:p>
    <w:p>
      <w:pPr>
        <w:ind w:left="576"/>
      </w:pPr>
      <w:r>
        <w:rPr>
          <w:sz w:val="21"/>
        </w:rPr>
        <w:t>沈无名: "但铜钱活了下来。它才是真正的证据链——跨越九百年的证物。"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"火焚万物，唯铜不灭。九百年的证据，就藏在掌心。"</w:t>
      </w:r>
    </w:p>
    <w:p/>
    <w:p>
      <w:r>
        <w:rPr>
          <w:color w:val="B45000"/>
        </w:rPr>
        <w:t>SFX: 余烬噼啪声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12]</w:t>
      </w:r>
    </w:p>
    <w:p/>
    <w:p>
      <w:pPr>
        <w:pStyle w:val="Heading2"/>
      </w:pPr>
      <w:r>
        <w:t>[NEXT_EPISODE_PREVIEW]</w:t>
      </w:r>
    </w:p>
    <w:p>
      <w:r>
        <w:t>TITLE: E13 证据链</w:t>
      </w:r>
    </w:p>
    <w:p>
      <w:r>
        <w:t>HOOK: "沈分析师，所有证据都指向你。我不得不……暂停你的职务。"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