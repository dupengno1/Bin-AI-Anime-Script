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13 — 证据链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13</w:t>
      </w:r>
    </w:p>
    <w:p>
      <w:r>
        <w:t>TITLE: 证据链</w:t>
      </w:r>
    </w:p>
    <w:p>
      <w:r>
        <w:t>SUBTITLE: The Evidence Chain</w:t>
      </w:r>
    </w:p>
    <w:p>
      <w:r>
        <w:t>TIMELINE: 现代</w:t>
      </w:r>
    </w:p>
    <w:p>
      <w:r>
        <w:t>FOCUS_CHARACTER: 沈无名, 马绍峰</w:t>
      </w:r>
    </w:p>
    <w:p>
      <w:r>
        <w:t>THEME: 所有证据指向沈无名·被停职</w:t>
      </w:r>
    </w:p>
    <w:p>
      <w:r>
        <w:t>COLOR_TONE: 审讯室冷白 + 警徽金</w:t>
      </w:r>
    </w:p>
    <w:p>
      <w:r>
        <w:rPr>
          <w:color w:val="640096"/>
        </w:rPr>
        <w:t>BGM: pressure_build → evidence_montage → farewell_piano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刑警队审讯室 — 日]</w:t>
      </w:r>
    </w:p>
    <w:p>
      <w:r>
        <w:t>DURATION: 0:00–0:50</w:t>
      </w:r>
    </w:p>
    <w:p>
      <w:r>
        <w:t>VISUAL: 审讯室，单面镜，冷光灯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审讯室内。沈无名坐在审讯椅上，不是审讯者——而是被审讯者。对面坐着马绍峰和一名纪检组人员。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投影屏幕上罗列证据——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纪检组: "沈无名，现列举目前掌握的物证：</w:t>
      </w:r>
    </w:p>
    <w:p>
      <w:pPr>
        <w:ind w:left="576"/>
      </w:pPr>
      <w:r>
        <w:rPr>
          <w:sz w:val="21"/>
        </w:rPr>
        <w:t>一，第二具尸体手中你的照片，附有你的指纹；</w:t>
      </w:r>
    </w:p>
    <w:p>
      <w:pPr>
        <w:ind w:left="576"/>
      </w:pPr>
      <w:r>
        <w:rPr>
          <w:sz w:val="21"/>
        </w:rPr>
        <w:t>二，两个案发现场的古篆标记与你手腕印记完全一致；</w:t>
      </w:r>
    </w:p>
    <w:p>
      <w:pPr>
        <w:ind w:left="576"/>
      </w:pPr>
      <w:r>
        <w:rPr>
          <w:sz w:val="21"/>
        </w:rPr>
        <w:t>三，你的DNA在第一案发现场碎镜上被检出；</w:t>
      </w:r>
    </w:p>
    <w:p>
      <w:pPr>
        <w:ind w:left="576"/>
      </w:pPr>
      <w:r>
        <w:rPr>
          <w:sz w:val="21"/>
        </w:rPr>
        <w:t>四，你的行踪轨迹与两次案发时间存在60分钟以上的空白。"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沈无名面无表情地听着，像在听别人的故事。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"证据都是真的。"</w:t>
      </w:r>
    </w:p>
    <w:p>
      <w:pPr>
        <w:ind w:left="576"/>
      </w:pPr>
      <w:r>
        <w:rPr>
          <w:sz w:val="21"/>
        </w:rPr>
        <w:t>纪检组: (一愣) "你承认？"</w:t>
      </w:r>
    </w:p>
    <w:p>
      <w:pPr>
        <w:ind w:left="576"/>
      </w:pPr>
      <w:r>
        <w:rPr>
          <w:sz w:val="21"/>
        </w:rPr>
        <w:t>沈无名: "我承认证据是真的——但放置这些证据的人不是我。"</w:t>
      </w:r>
    </w:p>
    <w:p/>
    <w:p>
      <w:r>
        <w:rPr>
          <w:color w:val="B45000"/>
        </w:rPr>
        <w:t>SFX: 荧光灯嗡鸣 + 笔记录声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审讯室（续）]</w:t>
      </w:r>
    </w:p>
    <w:p>
      <w:r>
        <w:t>DURATION: 0:50–1:40</w:t>
      </w:r>
    </w:p>
    <w:p>
      <w:r>
        <w:t>VISUAL: 对峙气氛加剧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马绍峰挥手让纪检组人员暂时离开。审讯室里只剩两人。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(沉声) "无名，我信你不是凶手。但证据在这儿摆着。上面施压，检察院那边……"</w:t>
      </w:r>
    </w:p>
    <w:p>
      <w:pPr>
        <w:ind w:left="576"/>
      </w:pPr>
      <w:r>
        <w:rPr>
          <w:sz w:val="21"/>
        </w:rPr>
        <w:t>马绍峰: (停顿) "顾检察长亲自签字要求暂停你的职务。"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沈无名嘴角微微勾起——不是笑，是一种了然。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"顾廷渊签的字？"</w:t>
      </w:r>
    </w:p>
    <w:p>
      <w:pPr>
        <w:ind w:left="576"/>
      </w:pPr>
      <w:r>
        <w:rPr>
          <w:sz w:val="21"/>
        </w:rPr>
        <w:t>沈无名: "他等这一刻，等了很久了。"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马绍峰从桌下取出一个文件袋，里面是停职通知书。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"警徽……暂时交出来。"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交出警徽]</w:t>
      </w:r>
    </w:p>
    <w:p>
      <w:r>
        <w:t>DURATION: 1:40–2:25</w:t>
      </w:r>
    </w:p>
    <w:p>
      <w:r>
        <w:t>VISUAL: 特写为主，情感聚焦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沈无名缓缓从胸前取下警徽。警徽在灯光下反射冷光。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警徽放在审讯桌上。金属与桌面的碰撞声，在安静的房间里格外清晰。</w:t>
      </w:r>
    </w:p>
    <w:p/>
    <w:p>
      <w:r>
        <w:rPr>
          <w:color w:val="B45000"/>
        </w:rPr>
        <w:t>SFX: 金属轻响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两人对视。马绍峰眼眶微红。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"这只是暂时的。等真相——"</w:t>
      </w:r>
    </w:p>
    <w:p>
      <w:pPr>
        <w:ind w:left="576"/>
      </w:pPr>
      <w:r>
        <w:rPr>
          <w:sz w:val="21"/>
        </w:rPr>
        <w:t>沈无名: (起身) "马队，真相从来不会自己出现。"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沈无名走向门口。到门前时停下，半回头。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"证据是真的，但凶手不是我——"</w:t>
      </w:r>
    </w:p>
    <w:p>
      <w:pPr>
        <w:ind w:left="576"/>
      </w:pPr>
      <w:r>
        <w:rPr>
          <w:sz w:val="21"/>
        </w:rPr>
        <w:t>沈无名: (微顿) "是九百年前的我。"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马绍峰一脸茫然。沈无名没有解释，推门离开。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刑警队门外]</w:t>
      </w:r>
    </w:p>
    <w:p>
      <w:r>
        <w:t>DURATION: 2:25–2:50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LONG</w:t>
      </w:r>
    </w:p>
    <w:p>
      <w:pPr>
        <w:ind w:left="576"/>
      </w:pPr>
      <w:r>
        <w:rPr>
          <w:sz w:val="21"/>
        </w:rPr>
        <w:t>DESC: 沈无名走出刑警队大楼。阳光刺眼，但他的背影投下长长的暗影。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他从口袋中取出铜钱和阴阳案录。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"被停职……正好。"</w:t>
      </w:r>
    </w:p>
    <w:p>
      <w:pPr>
        <w:ind w:left="576"/>
      </w:pPr>
      <w:r>
        <w:rPr>
          <w:sz w:val="21"/>
        </w:rPr>
        <w:t>沈无名: "没有了身份束缚，我可以去做一件事——找到九世祭坛。"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SPLIT_SCREEN</w:t>
      </w:r>
    </w:p>
    <w:p>
      <w:pPr>
        <w:ind w:left="576"/>
      </w:pPr>
      <w:r>
        <w:rPr>
          <w:sz w:val="21"/>
        </w:rPr>
        <w:t>DESC: 左侧——沈无名的背影消失在街角；右侧——顾廷渊在办公室接过停职签批文件，微微一笑。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"停职不是终结——是挣脱牢笼的开始。"</w:t>
      </w:r>
    </w:p>
    <w:p/>
    <w:p>
      <w:r>
        <w:rPr>
          <w:color w:val="B45000"/>
        </w:rPr>
        <w:t>SFX: 警徽落桌回声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13]</w:t>
      </w:r>
    </w:p>
    <w:p/>
    <w:p>
      <w:pPr>
        <w:pStyle w:val="Heading2"/>
      </w:pPr>
      <w:r>
        <w:t>[NEXT_EPISODE_PREVIEW]</w:t>
      </w:r>
    </w:p>
    <w:p>
      <w:r>
        <w:t>TITLE: E14 地下室</w:t>
      </w:r>
    </w:p>
    <w:p>
      <w:r>
        <w:t>HOOK: "祭坛九格，八格已满。第九格刻着四个字——判官归位。"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