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EPISODE 14 — 地下室</w:t>
      </w:r>
    </w:p>
    <w:p>
      <w:pPr>
        <w:pStyle w:val="Heading1"/>
      </w:pPr>
      <w:r>
        <w:t>Series: 九世轮回·阴阳司 Season 01</w:t>
      </w:r>
    </w:p>
    <w:p>
      <w:pPr>
        <w:pStyle w:val="Heading1"/>
      </w:pPr>
      <w:r>
        <w:t>Format: SEKO v2.0 Anime Short Drama</w:t>
      </w:r>
    </w:p>
    <w:p>
      <w:pPr>
        <w:pStyle w:val="Heading1"/>
      </w:pPr>
      <w:r>
        <w:t>Duration: 3 MIN</w:t>
      </w:r>
    </w:p>
    <w:p>
      <w:pPr>
        <w:pStyle w:val="Heading1"/>
      </w:pPr>
      <w:r>
        <w:t>Author: Bin-AI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[META]</w:t>
      </w:r>
    </w:p>
    <w:p>
      <w:r>
        <w:t>EPISODE: 14</w:t>
      </w:r>
    </w:p>
    <w:p>
      <w:r>
        <w:t>TITLE: 地下室</w:t>
      </w:r>
    </w:p>
    <w:p>
      <w:r>
        <w:t>SUBTITLE: The Underground</w:t>
      </w:r>
    </w:p>
    <w:p>
      <w:r>
        <w:t>TIMELINE: 现代</w:t>
      </w:r>
    </w:p>
    <w:p>
      <w:r>
        <w:t>FOCUS_CHARACTER: 沈无名</w:t>
      </w:r>
    </w:p>
    <w:p>
      <w:r>
        <w:t>THEME: 发现九世祭坛·第九格空白</w:t>
      </w:r>
    </w:p>
    <w:p>
      <w:r>
        <w:t>COLOR_TONE: 地下深灰 + 古铜金光</w:t>
      </w:r>
    </w:p>
    <w:p>
      <w:r>
        <w:rPr>
          <w:color w:val="640096"/>
        </w:rPr>
        <w:t>BGM: underground_descent → altar_reveal → ancient_ritual_drone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01: 城郊废弃仓库外 — 黄昏]</w:t>
      </w:r>
    </w:p>
    <w:p>
      <w:r>
        <w:t>DURATION: 0:00–0:30</w:t>
      </w:r>
    </w:p>
    <w:p>
      <w:r>
        <w:t>VISUAL: 夕阳余晖，废弃仓库剪影</w:t>
      </w:r>
    </w:p>
    <w:p/>
    <w:p>
      <w:r>
        <w:rPr>
          <w:b/>
          <w:color w:val="0064B4"/>
          <w:sz w:val="22"/>
        </w:rPr>
        <w:t>SHOT_01: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城郊废弃仓库群。沈无名独自一人，根据九宫阵中心点的延伸坐标来到这里。</w:t>
      </w:r>
    </w:p>
    <w:p/>
    <w:p>
      <w:r>
        <w:rPr>
          <w:b/>
          <w:color w:val="0064B4"/>
          <w:sz w:val="22"/>
        </w:rPr>
        <w:t>SHOT_02: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沈无名推开仓库大门。里面空旷，灰尘飞扬——但地面上有一个被掩盖的暗门。</w:t>
      </w:r>
    </w:p>
    <w:p/>
    <w:p>
      <w:r>
        <w:rPr>
          <w:b/>
          <w:color w:val="0064B4"/>
          <w:sz w:val="22"/>
        </w:rPr>
        <w:t>SHOT_03: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暗门把手上——一枚新鲜的指纹。有人经常来。</w:t>
      </w:r>
    </w:p>
    <w:p/>
    <w:p>
      <w:r>
        <w:rPr>
          <w:color w:val="B45000"/>
        </w:rPr>
        <w:t>SFX: 风声 + 金属门轴声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02: 地下空间 — 黄昏/暗]</w:t>
      </w:r>
    </w:p>
    <w:p>
      <w:r>
        <w:t>DURATION: 0:30–1:30</w:t>
      </w:r>
    </w:p>
    <w:p>
      <w:r>
        <w:t>VISUAL: 地下空间，烛火（自动感应点燃），祭坛居中</w:t>
      </w:r>
    </w:p>
    <w:p/>
    <w:p>
      <w:r>
        <w:rPr>
          <w:b/>
          <w:color w:val="0064B4"/>
          <w:sz w:val="22"/>
        </w:rPr>
        <w:t>SHOT_04:</w:t>
      </w:r>
    </w:p>
    <w:p>
      <w:pPr>
        <w:ind w:left="576"/>
      </w:pPr>
      <w:r>
        <w:rPr>
          <w:sz w:val="21"/>
        </w:rPr>
        <w:t>TYPE: TRACKING</w:t>
      </w:r>
    </w:p>
    <w:p>
      <w:pPr>
        <w:ind w:left="576"/>
      </w:pPr>
      <w:r>
        <w:rPr>
          <w:sz w:val="21"/>
        </w:rPr>
        <w:t>DESC: 沈无名沿石阶而下。每踏一步，两侧墙壁上的烛台自动点燃——像是某种古老的感应机关。</w:t>
      </w:r>
    </w:p>
    <w:p/>
    <w:p>
      <w:r>
        <w:rPr>
          <w:b/>
          <w:color w:val="0064B4"/>
          <w:sz w:val="22"/>
        </w:rPr>
        <w:t>SHOT_05:</w:t>
      </w:r>
    </w:p>
    <w:p>
      <w:pPr>
        <w:ind w:left="576"/>
      </w:pPr>
      <w:r>
        <w:rPr>
          <w:sz w:val="21"/>
        </w:rPr>
        <w:t>TYPE: WIDE (REVEAL)</w:t>
      </w:r>
    </w:p>
    <w:p>
      <w:pPr>
        <w:ind w:left="576"/>
      </w:pPr>
      <w:r>
        <w:rPr>
          <w:sz w:val="21"/>
        </w:rPr>
        <w:t>DESC: 地下空间完全展开——一个巨大的圆形祭坛，直径约五米，由九个方格组成九宫布局。</w:t>
      </w:r>
    </w:p>
    <w:p/>
    <w:p>
      <w:r>
        <w:rPr>
          <w:color w:val="B45000"/>
        </w:rPr>
        <w:t>SFX: 烛火点燃声（连续）+ 低频嗡鸣</w:t>
      </w:r>
    </w:p>
    <w:p/>
    <w:p>
      <w:r>
        <w:rPr>
          <w:b/>
          <w:color w:val="0064B4"/>
          <w:sz w:val="22"/>
        </w:rPr>
        <w:t>SHOT_06:</w:t>
      </w:r>
    </w:p>
    <w:p>
      <w:pPr>
        <w:ind w:left="576"/>
      </w:pPr>
      <w:r>
        <w:rPr>
          <w:sz w:val="21"/>
        </w:rPr>
        <w:t>TYPE: SLOW_PAN</w:t>
      </w:r>
    </w:p>
    <w:p>
      <w:pPr>
        <w:ind w:left="576"/>
      </w:pPr>
      <w:r>
        <w:rPr>
          <w:sz w:val="21"/>
        </w:rPr>
        <w:t>DESC: 祭坛九格，逐格展示——</w:t>
      </w:r>
    </w:p>
    <w:p>
      <w:pPr>
        <w:ind w:left="576"/>
      </w:pPr>
      <w:r>
        <w:rPr>
          <w:sz w:val="21"/>
        </w:rPr>
        <w:t>格1: 刻着"大梁·沈刀"，放着一把生锈的古刀</w:t>
      </w:r>
    </w:p>
    <w:p>
      <w:pPr>
        <w:ind w:left="576"/>
      </w:pPr>
      <w:r>
        <w:rPr>
          <w:sz w:val="21"/>
        </w:rPr>
        <w:t>格2: 刻着"大梁·苏仁"，放着一条发黑的绳索</w:t>
      </w:r>
    </w:p>
    <w:p>
      <w:pPr>
        <w:ind w:left="576"/>
      </w:pPr>
      <w:r>
        <w:rPr>
          <w:sz w:val="21"/>
        </w:rPr>
        <w:t>格3: 刻着"明·沈影"，放着一枚锦衣卫腰牌</w:t>
      </w:r>
    </w:p>
    <w:p>
      <w:pPr>
        <w:ind w:left="576"/>
      </w:pPr>
      <w:r>
        <w:rPr>
          <w:sz w:val="21"/>
        </w:rPr>
        <w:t>格4: 刻着"明·沈炮"，放着一截焦黑的火绳</w:t>
      </w:r>
    </w:p>
    <w:p>
      <w:pPr>
        <w:ind w:left="576"/>
      </w:pPr>
      <w:r>
        <w:rPr>
          <w:sz w:val="21"/>
        </w:rPr>
        <w:t>格5: 刻着"清·沈判"，放着一方判官印</w:t>
      </w:r>
    </w:p>
    <w:p>
      <w:pPr>
        <w:ind w:left="576"/>
      </w:pPr>
      <w:r>
        <w:rPr>
          <w:sz w:val="21"/>
        </w:rPr>
        <w:t>格6: 刻着"清·沈谏"，放着一份泛黄奏折</w:t>
      </w:r>
    </w:p>
    <w:p>
      <w:pPr>
        <w:ind w:left="576"/>
      </w:pPr>
      <w:r>
        <w:rPr>
          <w:sz w:val="21"/>
        </w:rPr>
        <w:t>格7: 刻着"民国·沈寻"，放着一顶灰色礼帽</w:t>
      </w:r>
    </w:p>
    <w:p>
      <w:pPr>
        <w:ind w:left="576"/>
      </w:pPr>
      <w:r>
        <w:rPr>
          <w:sz w:val="21"/>
        </w:rPr>
        <w:t>格8: 刻着"沈明·1990"，放着一副手铐</w:t>
      </w:r>
    </w:p>
    <w:p/>
    <w:p>
      <w:r>
        <w:rPr>
          <w:b/>
          <w:color w:val="0064B4"/>
          <w:sz w:val="22"/>
        </w:rPr>
        <w:t>SHOT_07: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第九格——空白。只刻着四个字："判官归位"。格中央放着一面完整的古铜镜。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(低声) "九世祭坛……八格已满。"</w:t>
      </w:r>
    </w:p>
    <w:p>
      <w:pPr>
        <w:ind w:left="576"/>
      </w:pPr>
      <w:r>
        <w:rPr>
          <w:sz w:val="21"/>
        </w:rPr>
        <w:t>沈无名: "每一格……都是我一次死亡的纪念。"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03: 古铜镜]</w:t>
      </w:r>
    </w:p>
    <w:p>
      <w:r>
        <w:t>DURATION: 1:30–2:20</w:t>
      </w:r>
    </w:p>
    <w:p>
      <w:r>
        <w:t>VISUAL: 古铜镜特写，镜中异象</w:t>
      </w:r>
    </w:p>
    <w:p/>
    <w:p>
      <w:r>
        <w:rPr>
          <w:b/>
          <w:color w:val="0064B4"/>
          <w:sz w:val="22"/>
        </w:rPr>
        <w:t>SHOT_08: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沈无名蹲在第九格前，伸手触碰古铜镜。镜面冰冷。</w:t>
      </w:r>
    </w:p>
    <w:p/>
    <w:p>
      <w:r>
        <w:rPr>
          <w:b/>
          <w:color w:val="0064B4"/>
          <w:sz w:val="22"/>
        </w:rPr>
        <w:t>SHOT_09: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古铜镜表面——映出的不是沈无名的脸，而是一团模糊的暗影，像是一个人形轮廓。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"镜中有东西……不是我的倒影。"</w:t>
      </w:r>
    </w:p>
    <w:p/>
    <w:p>
      <w:r>
        <w:rPr>
          <w:b/>
          <w:color w:val="0064B4"/>
          <w:sz w:val="22"/>
        </w:rPr>
        <w:t>SHOT_10: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沈无名将铜钱放在古铜镜上——两者接触的瞬间，祭坛八格中的物品同时泛起微光。</w:t>
      </w:r>
    </w:p>
    <w:p/>
    <w:p>
      <w:r>
        <w:rPr>
          <w:color w:val="B45000"/>
        </w:rPr>
        <w:t>SFX: 共鸣音（八种不同音调）</w:t>
      </w:r>
    </w:p>
    <w:p/>
    <w:p>
      <w:r>
        <w:rPr>
          <w:b/>
          <w:color w:val="0064B4"/>
          <w:sz w:val="22"/>
        </w:rPr>
        <w:t>SHOT_11: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八格的微光汇聚向第九格。古铜镜开始发出金色光芒。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(后退一步) "八世的怨念……都在向这里汇聚。"</w:t>
      </w:r>
    </w:p>
    <w:p>
      <w:pPr>
        <w:ind w:left="576"/>
      </w:pPr>
      <w:r>
        <w:rPr>
          <w:sz w:val="21"/>
        </w:rPr>
        <w:t>沈无名: (内心独白) "这个祭坛不是用来纪念的——是用来吸收的。"</w:t>
      </w:r>
    </w:p>
    <w:p>
      <w:pPr>
        <w:ind w:left="576"/>
      </w:pPr>
      <w:r>
        <w:rPr>
          <w:sz w:val="21"/>
        </w:rPr>
        <w:t>沈无名: "八世的判官之魂……都被封在这里了。"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04: 发现者]</w:t>
      </w:r>
    </w:p>
    <w:p>
      <w:r>
        <w:t>DURATION: 2:20–2:50</w:t>
      </w:r>
    </w:p>
    <w:p/>
    <w:p>
      <w:r>
        <w:rPr>
          <w:b/>
          <w:color w:val="0064B4"/>
          <w:sz w:val="22"/>
        </w:rPr>
        <w:t>SHOT_12: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祭坛边缘的石壁上，沈无名发现一行刻字——工整的现代楷书："九世功满，判官永灭。——顾氏第九代"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"顾氏第九代……顾廷渊。"</w:t>
      </w:r>
    </w:p>
    <w:p>
      <w:pPr>
        <w:ind w:left="576"/>
      </w:pPr>
      <w:r>
        <w:rPr>
          <w:sz w:val="21"/>
        </w:rPr>
        <w:t>沈无名: "他不只是在杀我——他在收集我的魂。"</w:t>
      </w:r>
    </w:p>
    <w:p>
      <w:pPr>
        <w:ind w:left="576"/>
      </w:pPr>
      <w:r>
        <w:rPr>
          <w:sz w:val="21"/>
        </w:rPr>
        <w:t>沈无名: "九世的封印完成，判官将永远消失。"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05: 尾声钩子]</w:t>
      </w:r>
    </w:p>
    <w:p>
      <w:r>
        <w:t>DURATION: 2:50–3:00</w:t>
      </w:r>
    </w:p>
    <w:p/>
    <w:p>
      <w:r>
        <w:rPr>
          <w:b/>
          <w:color w:val="0064B4"/>
          <w:sz w:val="22"/>
        </w:rPr>
        <w:t>SHOT_13: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古铜镜中的暗影逐渐清晰——隐约可见一张脸。不是沈无名，也不是顾廷渊。是某个更古老的存在。</w:t>
      </w:r>
    </w:p>
    <w:p/>
    <w:p>
      <w:r>
        <w:rPr>
          <w:b/>
          <w:color w:val="0064B4"/>
          <w:sz w:val="22"/>
        </w:rPr>
        <w:t>SHOT_14:</w:t>
      </w:r>
    </w:p>
    <w:p>
      <w:pPr>
        <w:ind w:left="576"/>
      </w:pPr>
      <w:r>
        <w:rPr>
          <w:sz w:val="21"/>
        </w:rPr>
        <w:t>TYPE: BLACK_SCREEN + TEXT</w:t>
      </w:r>
    </w:p>
    <w:p/>
    <w:p>
      <w:r>
        <w:t>TEXT_ON_SCREEN: "八魂已收，第九魂悬于镜外。祭坛等的不是祭品——是归来的判官。"</w:t>
      </w:r>
    </w:p>
    <w:p/>
    <w:p>
      <w:r>
        <w:rPr>
          <w:color w:val="B45000"/>
        </w:rPr>
        <w:t>SFX: 古钟九响 → 静默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[END OF EPISODE 14]</w:t>
      </w:r>
    </w:p>
    <w:p/>
    <w:p>
      <w:pPr>
        <w:pStyle w:val="Heading2"/>
      </w:pPr>
      <w:r>
        <w:t>[NEXT_EPISODE_PREVIEW]</w:t>
      </w:r>
    </w:p>
    <w:p>
      <w:r>
        <w:t>TITLE: E15 第五世影</w:t>
      </w:r>
    </w:p>
    <w:p>
      <w:r>
        <w:t>HOOK: "沈判亲手判了一个无辜者死罪——那个人的脸，和第一位受害者一模一样。"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