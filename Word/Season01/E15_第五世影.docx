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15 — 第五世影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15</w:t>
      </w:r>
    </w:p>
    <w:p>
      <w:r>
        <w:t>TITLE: 第五世影</w:t>
      </w:r>
    </w:p>
    <w:p>
      <w:r>
        <w:t>SUBTITLE: Shadow of the Fifth Life</w:t>
      </w:r>
    </w:p>
    <w:p>
      <w:r>
        <w:t>TIMELINE: 现代 → 第五世·清代</w:t>
      </w:r>
    </w:p>
    <w:p>
      <w:r>
        <w:t>FOCUS_CHARACTER: 沈无名 / 沈判</w:t>
      </w:r>
    </w:p>
    <w:p>
      <w:r>
        <w:t>THEME: 通判沈判·错判无辜者死罪</w:t>
      </w:r>
    </w:p>
    <w:p>
      <w:r>
        <w:t>COLOR_TONE: 现代冷蓝 → 清代暗灰 + 鲜血红</w:t>
      </w:r>
    </w:p>
    <w:p>
      <w:r>
        <w:rPr>
          <w:color w:val="640096"/>
        </w:rPr>
        <w:t>BGM: guilt_prelude → transition_erhu → courtroom_tension → wrongful_death_lament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九世祭坛 — 夜]</w:t>
      </w:r>
    </w:p>
    <w:p>
      <w:r>
        <w:t>DURATION: 0:00–0:20</w:t>
      </w:r>
    </w:p>
    <w:p>
      <w:r>
        <w:t>VISUAL: 祭坛第五格发出脉动的光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祭坛第五格中的判官印泛起光芒。沈无名触碰——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沈无名的眼神涣散——被拉入第五世。</w:t>
      </w:r>
    </w:p>
    <w:p/>
    <w:p>
      <w:r>
        <w:rPr>
          <w:color w:val="B45000"/>
        </w:rPr>
        <w:t>SFX: 惊堂木声 → 时空转换</w:t>
      </w:r>
    </w:p>
    <w:p/>
    <w:p>
      <w:r>
        <w:t>TRANSITION: 画面化为清代公堂。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清代·通判公堂 — 日]</w:t>
      </w:r>
    </w:p>
    <w:p>
      <w:r>
        <w:t>DURATION: 0:20–1:00</w:t>
      </w:r>
    </w:p>
    <w:p>
      <w:r>
        <w:t>VISUAL: 清代公堂，庄严肃穆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清代公堂，通判沈判端坐堂上。面前跪着一名衣衫褴褛的青年。两侧衙役持杖而立。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沈判面容刚正，但眼中有一丝疲惫。他正在审理一桩杀人案。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沈判: "李三，你被指控于七月十五夜杀害钱庄掌柜赵某。证据确凿，你可有话说？"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青年李三，面容恐惧，眼含冤屈。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李三: "大人！小人冤枉！那夜小人在家照料病母，从未离开过——"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沈判翻看案卷——所有证人证词、物证都指向李三。完美的证据链。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沈判: (内心独白) "证据太完美了……完美得不像真的。"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清代·通判府邸 — 夜]</w:t>
      </w:r>
    </w:p>
    <w:p>
      <w:r>
        <w:t>DURATION: 1:00–1:40</w:t>
      </w:r>
    </w:p>
    <w:p>
      <w:r>
        <w:t>VISUAL: 书房，烛火昏暗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沈判在书房中反复研究案卷，总觉得哪里不对。门外传来脚步声。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顾知府推门而入，笑容亲和。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顾知府: "沈通判，还在熬夜？这案子证据清楚，何必纠结？"</w:t>
      </w:r>
    </w:p>
    <w:p>
      <w:pPr>
        <w:ind w:left="576"/>
      </w:pPr>
      <w:r>
        <w:rPr>
          <w:sz w:val="21"/>
        </w:rPr>
        <w:t>沈判: "顾大人，我总觉得证人证词太过一致——"</w:t>
      </w:r>
    </w:p>
    <w:p>
      <w:pPr>
        <w:ind w:left="576"/>
      </w:pPr>
      <w:r>
        <w:rPr>
          <w:sz w:val="21"/>
        </w:rPr>
        <w:t>顾知府: (拍沈判肩膀) "年轻人，想太多了。上面催得紧，明日就结案吧。"</w:t>
      </w:r>
    </w:p>
    <w:p>
      <w:pPr>
        <w:ind w:left="576"/>
      </w:pPr>
      <w:r>
        <w:rPr>
          <w:sz w:val="21"/>
        </w:rPr>
        <w:t>顾知府: (微笑) "别让这点小案子，毁了你的前程。"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顾知府离开时——转动手上的扳指。熟悉的扳指。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清代·刑场 — 日]</w:t>
      </w:r>
    </w:p>
    <w:p>
      <w:r>
        <w:t>DURATION: 1:40–2:20</w:t>
      </w:r>
    </w:p>
    <w:p>
      <w:r>
        <w:t>VISUAL: 刑场，围观百姓，秋风萧瑟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刑场。李三被押上刑台。沈判监斩。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沈判手持朱笔，在死刑判决上画下最后一笔。手在颤抖。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行刑。沈判闭目。</w:t>
      </w:r>
    </w:p>
    <w:p/>
    <w:p>
      <w:r>
        <w:rPr>
          <w:color w:val="B45000"/>
        </w:rPr>
        <w:t>SFX: 刀落声 → 人群惊呼 → 风声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三日后——沈判在案卷夹层中发现被藏匿的真正证据。凶手不是李三，而是顾知府的侄子。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沈判: (双手颤抖) "不……我判错了……"</w:t>
      </w:r>
    </w:p>
    <w:p>
      <w:pPr>
        <w:ind w:left="576"/>
      </w:pPr>
      <w:r>
        <w:rPr>
          <w:sz w:val="21"/>
        </w:rPr>
        <w:t>沈判: "李三是无辜的……是我亲手杀了他……"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沈判跪在案卷前，泪流满面。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沈判: "这不是我的失误——是顾家的圈套。"</w:t>
      </w:r>
    </w:p>
    <w:p>
      <w:pPr>
        <w:ind w:left="576"/>
      </w:pPr>
      <w:r>
        <w:rPr>
          <w:sz w:val="21"/>
        </w:rPr>
        <w:t>沈判: "他们让我成了杀害无辜者的刽子手。"</w:t>
      </w:r>
    </w:p>
    <w:p/>
    <w:p>
      <w:r>
        <w:rPr>
          <w:color w:val="B45000"/>
        </w:rPr>
        <w:t>SFX: 风声 + 悲鸣古筝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回到现代]</w:t>
      </w:r>
    </w:p>
    <w:p>
      <w:r>
        <w:t>DURATION: 2:20–2:50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沈无名从回忆中挣脱，眼中含泪——这是九世中他第一次流泪。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(声音嘶哑) "第五世……是最痛的一世。"</w:t>
      </w:r>
    </w:p>
    <w:p>
      <w:pPr>
        <w:ind w:left="576"/>
      </w:pPr>
      <w:r>
        <w:rPr>
          <w:sz w:val="21"/>
        </w:rPr>
        <w:t>沈无名: "不是因为我死了——是因为我杀了一个无辜的人。"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闪回——李三的脸 → 现代第一位受害者的脸。完全一致。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(瞳孔震动) "第一位受害者……是李三的转世？"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06: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SHOT_17: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"错判一人，罪业九世。判官最重的刑——是判给自己的。"</w:t>
      </w:r>
    </w:p>
    <w:p/>
    <w:p>
      <w:r>
        <w:rPr>
          <w:color w:val="B45000"/>
        </w:rPr>
        <w:t>SFX: 惊堂木声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15]</w:t>
      </w:r>
    </w:p>
    <w:p/>
    <w:p>
      <w:pPr>
        <w:pStyle w:val="Heading2"/>
      </w:pPr>
      <w:r>
        <w:t>[NEXT_EPISODE_PREVIEW]</w:t>
      </w:r>
    </w:p>
    <w:p>
      <w:r>
        <w:t>TITLE: E16 顾的裂缝</w:t>
      </w:r>
    </w:p>
    <w:p>
      <w:r>
        <w:t>HOOK: "判官大人，这一世……您又输了。"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