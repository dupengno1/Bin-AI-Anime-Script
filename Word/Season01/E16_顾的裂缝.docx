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16 — 顾的裂缝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16</w:t>
      </w:r>
    </w:p>
    <w:p>
      <w:r>
        <w:t>TITLE: 顾的裂缝</w:t>
      </w:r>
    </w:p>
    <w:p>
      <w:r>
        <w:t>SUBTITLE: The Crack in Gu</w:t>
      </w:r>
    </w:p>
    <w:p>
      <w:r>
        <w:t>TIMELINE: 现代</w:t>
      </w:r>
    </w:p>
    <w:p>
      <w:r>
        <w:t>FOCUS_CHARACTER: 顾廷渊, 沈无名</w:t>
      </w:r>
    </w:p>
    <w:p>
      <w:r>
        <w:t>THEME: 顾廷渊说出九百年前的原话</w:t>
      </w:r>
    </w:p>
    <w:p>
      <w:r>
        <w:t>COLOR_TONE: 走廊冷白 + 对峙暖光</w:t>
      </w:r>
    </w:p>
    <w:p>
      <w:r>
        <w:rPr>
          <w:color w:val="640096"/>
        </w:rPr>
        <w:t>BGM: surface_calm → revelation_sting → confrontation_cello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市检察院走廊 — 日]</w:t>
      </w:r>
    </w:p>
    <w:p>
      <w:r>
        <w:t>DURATION: 0:00–0:40</w:t>
      </w:r>
    </w:p>
    <w:p>
      <w:r>
        <w:t>VISUAL: 大理石走廊，午后阳光斜射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LONG</w:t>
      </w:r>
    </w:p>
    <w:p>
      <w:pPr>
        <w:ind w:left="576"/>
      </w:pPr>
      <w:r>
        <w:rPr>
          <w:sz w:val="21"/>
        </w:rPr>
        <w:t>DESC: 沈无名走在检察院走廊中。虽已被停职，但他以"配合调查"的名义来到这里。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走廊尽头，顾廷渊从办公室走出，与沈无名迎面相遇。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(微笑) "沈分析师，停职的人不该出现在这里。"</w:t>
      </w:r>
    </w:p>
    <w:p>
      <w:pPr>
        <w:ind w:left="576"/>
      </w:pPr>
      <w:r>
        <w:rPr>
          <w:sz w:val="21"/>
        </w:rPr>
        <w:t>沈无名: "纪检组请我来补充笔录。顺便……也想见见您。"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两人面对面站在走廊中央。阳光将他们的影子拉得很长，交叉在一起。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走廊对峙]</w:t>
      </w:r>
    </w:p>
    <w:p>
      <w:r>
        <w:t>DURATION: 0:40–1:50</w:t>
      </w:r>
    </w:p>
    <w:p>
      <w:r>
        <w:t>VISUAL: 光影交错，两人距离逐渐缩短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沈无名不紧不慢地开口。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"顾检察长，我有一个问题。"</w:t>
      </w:r>
    </w:p>
    <w:p>
      <w:pPr>
        <w:ind w:left="576"/>
      </w:pPr>
      <w:r>
        <w:rPr>
          <w:sz w:val="21"/>
        </w:rPr>
        <w:t>顾廷渊: "请说。"</w:t>
      </w:r>
    </w:p>
    <w:p>
      <w:pPr>
        <w:ind w:left="576"/>
      </w:pPr>
      <w:r>
        <w:rPr>
          <w:sz w:val="21"/>
        </w:rPr>
        <w:t>沈无名: "九宫八卦困魂阵——您听说过吗？"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顾廷渊的表情没有任何变化。但他的右手——无意识地转动了一下扳指。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"阵法？听起来像是小说情节。"</w:t>
      </w:r>
    </w:p>
    <w:p>
      <w:pPr>
        <w:ind w:left="576"/>
      </w:pPr>
      <w:r>
        <w:rPr>
          <w:sz w:val="21"/>
        </w:rPr>
        <w:t>沈无名: "是啊。小说情节。就像九百年前，有个刑部侍郎在雪夜杀了一个捕头一样。"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两人的眼神交锋。空气仿佛凝固。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(微笑不变) "……古代的事，谁知道呢。"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沈无名转身准备离开。顾廷渊在他身后开口——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CLOSE-UP (顾廷渊)</w:t>
      </w:r>
    </w:p>
    <w:p>
      <w:pPr>
        <w:ind w:left="576"/>
      </w:pPr>
      <w:r>
        <w:rPr>
          <w:sz w:val="21"/>
        </w:rPr>
        <w:t>DESC: 顾廷渊嘴角的笑容消失了一瞬。他低声说出一句话——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"判官大人，这一世……您又输了。"</w:t>
      </w:r>
    </w:p>
    <w:p/>
    <w:p>
      <w:r>
        <w:rPr>
          <w:color w:val="B45000"/>
        </w:rPr>
        <w:t>SFX: 时间静止般的沉默（2秒）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裂缝显现]</w:t>
      </w:r>
    </w:p>
    <w:p>
      <w:r>
        <w:t>DURATION: 1:50–2:30</w:t>
      </w:r>
    </w:p>
    <w:p>
      <w:r>
        <w:t>VISUAL: 沈无名的震惊 → 走廊回声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沈无名停下脚步。背对着顾廷渊，但肩膀微微僵硬。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(不转身，声音平静但内心翻涌) "您刚才说了什么？"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 (顾廷渊)</w:t>
      </w:r>
    </w:p>
    <w:p>
      <w:pPr>
        <w:ind w:left="576"/>
      </w:pPr>
      <w:r>
        <w:rPr>
          <w:sz w:val="21"/>
        </w:rPr>
        <w:t>DESC: 顾廷渊仿佛也意识到自己失言。微笑迅速回到脸上。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"我说……案子还没结，胜负未定。"</w:t>
      </w:r>
    </w:p>
    <w:p>
      <w:pPr>
        <w:ind w:left="576"/>
      </w:pPr>
      <w:r>
        <w:rPr>
          <w:sz w:val="21"/>
        </w:rPr>
        <w:t>顾廷渊: (转身离开) "沈分析师，注意身体。"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顾廷渊的背影消失在走廊尽头。沈无名缓缓转过身，目光如刀。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"'判官大人，这一世您又输了'——这句话，第一世的刑部侍郎在杀我之前说过。"</w:t>
      </w:r>
    </w:p>
    <w:p>
      <w:pPr>
        <w:ind w:left="576"/>
      </w:pPr>
      <w:r>
        <w:rPr>
          <w:sz w:val="21"/>
        </w:rPr>
        <w:t>沈无名: "一模一样。一个字都不差。"</w:t>
      </w:r>
    </w:p>
    <w:p>
      <w:pPr>
        <w:ind w:left="576"/>
      </w:pPr>
      <w:r>
        <w:rPr>
          <w:sz w:val="21"/>
        </w:rPr>
        <w:t>沈无名: "顾廷渊……你终于露出破绽了。"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2:30–3:00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SPLIT_SCREEN</w:t>
      </w:r>
    </w:p>
    <w:p>
      <w:pPr>
        <w:ind w:left="576"/>
      </w:pPr>
      <w:r>
        <w:rPr>
          <w:sz w:val="21"/>
        </w:rPr>
        <w:t>DESC: 左侧——沈无名站在走廊中，目光坚定；右侧——顾廷渊在办公室内，第一次面露不安，低头看着扳指。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(自语) "失言了……九百年来第一次。"</w:t>
      </w:r>
    </w:p>
    <w:p>
      <w:pPr>
        <w:ind w:left="576"/>
      </w:pPr>
      <w:r>
        <w:rPr>
          <w:sz w:val="21"/>
        </w:rPr>
        <w:t>顾廷渊: (握紧扳指) "他让我失态了。"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"九百年的面具，裂了一条缝。从缝隙中泄出的——是千年的真相。"</w:t>
      </w:r>
    </w:p>
    <w:p/>
    <w:p>
      <w:r>
        <w:rPr>
          <w:color w:val="B45000"/>
        </w:rPr>
        <w:t>SFX: 瓷器裂纹声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16]</w:t>
      </w:r>
    </w:p>
    <w:p/>
    <w:p>
      <w:pPr>
        <w:pStyle w:val="Heading2"/>
      </w:pPr>
      <w:r>
        <w:t>[NEXT_EPISODE_PREVIEW]</w:t>
      </w:r>
    </w:p>
    <w:p>
      <w:r>
        <w:t>TITLE: E17 同行者</w:t>
      </w:r>
    </w:p>
    <w:p>
      <w:r>
        <w:t>HOOK: "苏云留下的线索是一首大梁古诗——那是仵作苏仁临终前的绝笔。"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