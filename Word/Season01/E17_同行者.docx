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17 — 同行者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17</w:t>
      </w:r>
    </w:p>
    <w:p>
      <w:r>
        <w:t>TITLE: 同行者</w:t>
      </w:r>
    </w:p>
    <w:p>
      <w:r>
        <w:t>SUBTITLE: The Companion</w:t>
      </w:r>
    </w:p>
    <w:p>
      <w:r>
        <w:t>TIMELINE: 现代</w:t>
      </w:r>
    </w:p>
    <w:p>
      <w:r>
        <w:t>FOCUS_CHARACTER: 沈无名, 苏云</w:t>
      </w:r>
    </w:p>
    <w:p>
      <w:r>
        <w:t>THEME: 苏云被绑架·古诗暗示前世记忆</w:t>
      </w:r>
    </w:p>
    <w:p>
      <w:r>
        <w:t>COLOR_TONE: 紧张红蓝 + 古诗暖黄</w:t>
      </w:r>
    </w:p>
    <w:p>
      <w:r>
        <w:rPr>
          <w:color w:val="640096"/>
        </w:rPr>
        <w:t>BGM: abduction_urgency → poem_decryption → rescue_crescendo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苏云公寓 — 夜]</w:t>
      </w:r>
    </w:p>
    <w:p>
      <w:r>
        <w:t>DURATION: 0:00–0:35</w:t>
      </w:r>
    </w:p>
    <w:p>
      <w:r>
        <w:t>VISUAL: 门半开，灯光倾泻，明显发生过搏斗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苏云公寓门口。沈无名接到苏云未接来电后赶到——门半开，屋内一片狼藉。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TRACKING</w:t>
      </w:r>
    </w:p>
    <w:p>
      <w:pPr>
        <w:ind w:left="576"/>
      </w:pPr>
      <w:r>
        <w:rPr>
          <w:sz w:val="21"/>
        </w:rPr>
        <w:t>DESC: 沈无名快速扫视现场：茶杯碎在地上，书架被推倒，窗帘撕裂。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"苏云！"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客厅茶几上，一张白纸被刻意摆放——上面用毛笔写着一首诗。</w:t>
      </w:r>
    </w:p>
    <w:p/>
    <w:p>
      <w:r>
        <w:rPr>
          <w:color w:val="B45000"/>
        </w:rPr>
        <w:t>SFX: 风声（窗户破损）+ 心跳加速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古诗解密]</w:t>
      </w:r>
    </w:p>
    <w:p>
      <w:r>
        <w:t>DURATION: 0:35–1:30</w:t>
      </w:r>
    </w:p>
    <w:p>
      <w:r>
        <w:t>VISUAL: 诗文特写 → 解码过程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白纸上的诗——</w:t>
      </w:r>
    </w:p>
    <w:p/>
    <w:p>
      <w:r>
        <w:t>TEXT_ON_SCREEN:</w:t>
      </w:r>
    </w:p>
    <w:p>
      <w:pPr>
        <w:ind w:left="576"/>
      </w:pPr>
      <w:r>
        <w:rPr>
          <w:sz w:val="21"/>
        </w:rPr>
        <w:t>"阴阳二道分生死，</w:t>
      </w:r>
    </w:p>
    <w:p>
      <w:pPr>
        <w:ind w:left="576"/>
      </w:pPr>
      <w:r>
        <w:rPr>
          <w:sz w:val="21"/>
        </w:rPr>
        <w:t>判官落笔不由己。</w:t>
      </w:r>
    </w:p>
    <w:p>
      <w:pPr>
        <w:ind w:left="576"/>
      </w:pPr>
      <w:r>
        <w:rPr>
          <w:sz w:val="21"/>
        </w:rPr>
        <w:t>九世追凶刀未断，</w:t>
      </w:r>
    </w:p>
    <w:p>
      <w:pPr>
        <w:ind w:left="576"/>
      </w:pPr>
      <w:r>
        <w:rPr>
          <w:sz w:val="21"/>
        </w:rPr>
        <w:t>仵作临终血为墨。"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沈无名拿起白纸，手指微颤。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"这首诗……不是绑匪写的。"</w:t>
      </w:r>
    </w:p>
    <w:p>
      <w:pPr>
        <w:ind w:left="576"/>
      </w:pPr>
      <w:r>
        <w:rPr>
          <w:sz w:val="21"/>
        </w:rPr>
        <w:t>沈无名: "是苏云写的——在被带走之前。"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沈无名将诗与阴阳案录并排放置。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"阴阳案录中记载——第二世仵作苏仁临死前，用血在墙上写了一首绝笔诗。"</w:t>
      </w:r>
    </w:p>
    <w:p>
      <w:pPr>
        <w:ind w:left="576"/>
      </w:pPr>
      <w:r>
        <w:rPr>
          <w:sz w:val="21"/>
        </w:rPr>
        <w:t>沈无名: "这首诗和苏仁的绝笔——一字不差。"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闪回——第二世，苏仁临死前用血写字的画面。诗句重叠。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"苏云不可能知道这首诗……除非——"</w:t>
      </w:r>
    </w:p>
    <w:p>
      <w:pPr>
        <w:ind w:left="576"/>
      </w:pPr>
      <w:r>
        <w:rPr>
          <w:sz w:val="21"/>
        </w:rPr>
        <w:t>沈无名: "她的前世记忆正在觉醒。"</w:t>
      </w:r>
    </w:p>
    <w:p/>
    <w:p>
      <w:r>
        <w:rPr>
          <w:color w:val="B45000"/>
        </w:rPr>
        <w:t>SFX: 古筝颤音 + 回忆音效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追踪与解救]</w:t>
      </w:r>
    </w:p>
    <w:p>
      <w:r>
        <w:t>DURATION: 1:30–2:25</w:t>
      </w:r>
    </w:p>
    <w:p>
      <w:r>
        <w:t>VISUAL: 夜色中的追踪行动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沈无名仔细看诗的背面——苏云用指甲在纸上刻了一串数字。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数字特写——是一个GPS坐标。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"她留了坐标。在被带走的过程中——她在挣扎时记下了车辆行驶方向。"</w:t>
      </w:r>
    </w:p>
    <w:p>
      <w:pPr>
        <w:ind w:left="576"/>
      </w:pPr>
      <w:r>
        <w:rPr>
          <w:sz w:val="21"/>
        </w:rPr>
        <w:t>沈无名: "聪明……和苏仁一样聪明。"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TRACKING</w:t>
      </w:r>
    </w:p>
    <w:p>
      <w:pPr>
        <w:ind w:left="576"/>
      </w:pPr>
      <w:r>
        <w:rPr>
          <w:sz w:val="21"/>
        </w:rPr>
        <w:t>DESC: 沈无名驾车疾驰。导航指向城东一处废弃的制衣厂。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制衣厂内。苏云被绑在椅子上，嘴被胶带封住。面前放着一面碎镜。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沈无名破门而入。绑匪已经撤离——他们只是把苏云放在这里，像是在展示。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沈无名解开苏云的绳索。苏云大口呼吸。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(颤声) "他们……没有伤害我。只是让我坐在镜子前面。"</w:t>
      </w:r>
    </w:p>
    <w:p>
      <w:pPr>
        <w:ind w:left="576"/>
      </w:pPr>
      <w:r>
        <w:rPr>
          <w:sz w:val="21"/>
        </w:rPr>
        <w:t>苏云: "然后……我在镜子里看到了另一个自己。穿着古代衣服的自己。"</w:t>
      </w:r>
    </w:p>
    <w:p>
      <w:pPr>
        <w:ind w:left="576"/>
      </w:pPr>
      <w:r>
        <w:rPr>
          <w:sz w:val="21"/>
        </w:rPr>
        <w:t>苏云: (眼含泪水) "沈无名……那首诗……我不知道怎么会写的。手自己动了。"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同行者]</w:t>
      </w:r>
    </w:p>
    <w:p>
      <w:r>
        <w:t>DURATION: 2:25–2:50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沈无名轻轻握住苏云的手。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(轻声) "因为你不只是苏云。"</w:t>
      </w:r>
    </w:p>
    <w:p>
      <w:pPr>
        <w:ind w:left="576"/>
      </w:pPr>
      <w:r>
        <w:rPr>
          <w:sz w:val="21"/>
        </w:rPr>
        <w:t>沈无名: "在另一个时代，你叫苏仁。你是和我一起追查真相的人。"</w:t>
      </w:r>
    </w:p>
    <w:p>
      <w:pPr>
        <w:ind w:left="576"/>
      </w:pPr>
      <w:r>
        <w:rPr>
          <w:sz w:val="21"/>
        </w:rPr>
        <w:t>沈无名: "你不是被卷入这件事——你本就是这件事的一部分。"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TWO-SHOT</w:t>
      </w:r>
    </w:p>
    <w:p>
      <w:pPr>
        <w:ind w:left="576"/>
      </w:pPr>
      <w:r>
        <w:rPr>
          <w:sz w:val="21"/>
        </w:rPr>
        <w:t>DESC: 苏云看着沈无名的眼睛，泪水滑落。她点了点头。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苏云: "那……从现在开始，我和你一起。"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SHOT_16: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"九世追凶，不是一个人的路。仵作与判官，生死同行。"</w:t>
      </w:r>
    </w:p>
    <w:p/>
    <w:p>
      <w:r>
        <w:rPr>
          <w:color w:val="B45000"/>
        </w:rPr>
        <w:t>SFX: 双人脚步声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17]</w:t>
      </w:r>
    </w:p>
    <w:p/>
    <w:p>
      <w:pPr>
        <w:pStyle w:val="Heading2"/>
      </w:pPr>
      <w:r>
        <w:t>[NEXT_EPISODE_PREVIEW]</w:t>
      </w:r>
    </w:p>
    <w:p>
      <w:r>
        <w:t>TITLE: E18 第六世影</w:t>
      </w:r>
    </w:p>
    <w:p>
      <w:r>
        <w:t>HOOK: "御史大夫沈谏查到了皇子的秘密——然后被流放到了永远回不来的地方。"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