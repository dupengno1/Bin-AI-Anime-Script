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18 — 第六世影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18</w:t>
      </w:r>
    </w:p>
    <w:p>
      <w:r>
        <w:t>TITLE: 第六世影</w:t>
      </w:r>
    </w:p>
    <w:p>
      <w:r>
        <w:t>SUBTITLE: Shadow of the Sixth Life</w:t>
      </w:r>
    </w:p>
    <w:p>
      <w:r>
        <w:t>TIMELINE: 现代 → 第六世·清代</w:t>
      </w:r>
    </w:p>
    <w:p>
      <w:r>
        <w:t>FOCUS_CHARACTER: 沈无名 / 沈谏</w:t>
      </w:r>
    </w:p>
    <w:p>
      <w:r>
        <w:t>THEME: 御史大夫沈谏·查到皇子被流放</w:t>
      </w:r>
    </w:p>
    <w:p>
      <w:r>
        <w:t>COLOR_TONE: 现代冷蓝 → 清代朝堂金红 → 流放灰白</w:t>
      </w:r>
    </w:p>
    <w:p>
      <w:r>
        <w:rPr>
          <w:color w:val="640096"/>
        </w:rPr>
        <w:t>BGM: court_ceremony → accusation_drums → exile_desolation → stone_carving_echo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现代·车内 — 夜]</w:t>
      </w:r>
    </w:p>
    <w:p>
      <w:r>
        <w:t>DURATION: 0:00–0:20</w:t>
      </w:r>
    </w:p>
    <w:p>
      <w:r>
        <w:t>VISUAL: 沈无名与苏云在车内，救援后返程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沈无名驾车，苏云在副驾昏睡。车窗外路灯掠过。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沈无名目光涣散——前世记忆不由自主地涌来。</w:t>
      </w:r>
    </w:p>
    <w:p/>
    <w:p>
      <w:r>
        <w:rPr>
          <w:color w:val="B45000"/>
        </w:rPr>
        <w:t>SFX: 路灯闪过声 → 朝堂钟鼓声</w:t>
      </w:r>
    </w:p>
    <w:p/>
    <w:p>
      <w:r>
        <w:t>TRANSITION: 画面从现代公路化为清代朝堂。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清代·朝堂 — 日]</w:t>
      </w:r>
    </w:p>
    <w:p>
      <w:r>
        <w:t>DURATION: 0:20–1:10</w:t>
      </w:r>
    </w:p>
    <w:p>
      <w:r>
        <w:t>VISUAL: 金碧辉煌的朝堂，群臣朝列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清代朝堂。御史大夫沈谏身着朝服，手持弹劾奏折，跪在殿中央。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沈谏: "臣沈谏弹劾内阁首辅顾大人！顾氏一族十七年来贪墨赈灾银两三百万两，致使河南灾民饿殍遍野！"</w:t>
      </w:r>
    </w:p>
    <w:p>
      <w:pPr>
        <w:ind w:left="576"/>
      </w:pPr>
      <w:r>
        <w:rPr>
          <w:sz w:val="21"/>
        </w:rPr>
        <w:t>沈谏: "此外——顾首辅暗中操纵三皇子府，意图——"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龙椅上的皇帝面色阴沉。群臣窃窃私语。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顾内阁首辅——白发苍苍但精神矍铄，站在群臣首位，面带微笑。手上——扳指。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顾首辅: (不急不慢) "陛下，沈御史所言纯属捕风捉影。所谓证据，不过是过期账目的曲解。"</w:t>
      </w:r>
    </w:p>
    <w:p>
      <w:pPr>
        <w:ind w:left="576"/>
      </w:pPr>
      <w:r>
        <w:rPr>
          <w:sz w:val="21"/>
        </w:rPr>
        <w:t>顾首辅: "至于三皇子之事……沈御史身为言官，议论皇室家事，恐有妖言惑众之嫌。"</w:t>
      </w:r>
    </w:p>
    <w:p/>
    <w:p>
      <w:r>
        <w:rPr>
          <w:color w:val="B45000"/>
        </w:rPr>
        <w:t>SFX: 朝堂低语 → 寂静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清代·流放路 — 日/夜]</w:t>
      </w:r>
    </w:p>
    <w:p>
      <w:r>
        <w:t>DURATION: 1:10–2:10</w:t>
      </w:r>
    </w:p>
    <w:p>
      <w:r>
        <w:t>VISUAL: 荒凉官道，枷锁在身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罪名定——"妖言惑众，流放宁古塔"。沈谏戴枷步行在荒凉的官道上，身后两名押解差役。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沈谏的脸——消瘦、风霜满面，但目光不屈。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沈谏: (内心独白) "顾家……又赢了。第六次了。"</w:t>
      </w:r>
    </w:p>
    <w:p>
      <w:pPr>
        <w:ind w:left="576"/>
      </w:pPr>
      <w:r>
        <w:rPr>
          <w:sz w:val="21"/>
        </w:rPr>
        <w:t>沈谏: "但这一次，我比前几世多做了一件事。"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流放途经一处石壁。沈谏趁差役不注意，用枷锁上的铁环在石壁上刻字。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石壁上逐渐出现文字——完整的顾氏罪证清单：贪墨数目、关键人物、藏银地点。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沈谏: (咬牙刻字) "人可以杀……纸可以烧……"</w:t>
      </w:r>
    </w:p>
    <w:p>
      <w:pPr>
        <w:ind w:left="576"/>
      </w:pPr>
      <w:r>
        <w:rPr>
          <w:sz w:val="21"/>
        </w:rPr>
        <w:t>沈谏: "但石头——石头会记住。"</w:t>
      </w:r>
    </w:p>
    <w:p/>
    <w:p>
      <w:r>
        <w:rPr>
          <w:color w:val="B45000"/>
        </w:rPr>
        <w:t>SFX: 铁击石声（节奏坚定）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最后一个冬天。沈谏倒在流放路上，雪覆全身。手中紧握铜钱。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铜钱从僵硬的手中滑落，落入雪中。</w:t>
      </w:r>
    </w:p>
    <w:p/>
    <w:p>
      <w:r>
        <w:rPr>
          <w:color w:val="B45000"/>
        </w:rPr>
        <w:t>SFX: 风雪呼啸 → 心跳停止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回到现代]</w:t>
      </w:r>
    </w:p>
    <w:p>
      <w:r>
        <w:t>DURATION: 2:10–2:50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沈无名回过神，车已停在路边。苏云被他的异常惊醒。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"你……又看到了？"</w:t>
      </w:r>
    </w:p>
    <w:p>
      <w:pPr>
        <w:ind w:left="576"/>
      </w:pPr>
      <w:r>
        <w:rPr>
          <w:sz w:val="21"/>
        </w:rPr>
        <w:t>沈无名: (点头) "第六世。御史大夫。"</w:t>
      </w:r>
    </w:p>
    <w:p>
      <w:pPr>
        <w:ind w:left="576"/>
      </w:pPr>
      <w:r>
        <w:rPr>
          <w:sz w:val="21"/>
        </w:rPr>
        <w:t>沈无名: "他在流放途中把顾氏的罪证刻在了石壁上。"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沈无名拿出手机，搜索——"宁古塔古道 石刻遗迹"。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"如果石壁还在……那是跨越两百年的铁证。"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"人灭于途，字存于石。两百年的冤屈，刻成不朽的证词。"</w:t>
      </w:r>
    </w:p>
    <w:p/>
    <w:p>
      <w:r>
        <w:rPr>
          <w:color w:val="B45000"/>
        </w:rPr>
        <w:t>SFX: 寒风呜咽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18]</w:t>
      </w:r>
    </w:p>
    <w:p/>
    <w:p>
      <w:pPr>
        <w:pStyle w:val="Heading2"/>
      </w:pPr>
      <w:r>
        <w:t>[NEXT_EPISODE_PREVIEW]</w:t>
      </w:r>
    </w:p>
    <w:p>
      <w:r>
        <w:t>TITLE: E19 镜中对话</w:t>
      </w:r>
    </w:p>
    <w:p>
      <w:r>
        <w:t>HOOK: "镜中的人开口了——'每一世，我都在等你来。'"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