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19 — 镜中对话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19</w:t>
      </w:r>
    </w:p>
    <w:p>
      <w:r>
        <w:t>TITLE: 镜中对话</w:t>
      </w:r>
    </w:p>
    <w:p>
      <w:r>
        <w:t>SUBTITLE: Dialogue in the Mirror</w:t>
      </w:r>
    </w:p>
    <w:p>
      <w:r>
        <w:t>TIMELINE: 现代</w:t>
      </w:r>
    </w:p>
    <w:p>
      <w:r>
        <w:t>FOCUS_CHARACTER: 沈无名, 顾氏初代（镜中）</w:t>
      </w:r>
    </w:p>
    <w:p>
      <w:r>
        <w:t>THEME: 古镜中顾廷渊影像开口说话</w:t>
      </w:r>
    </w:p>
    <w:p>
      <w:r>
        <w:t>COLOR_TONE: 祭坛暗金 + 镜中幽蓝</w:t>
      </w:r>
    </w:p>
    <w:p>
      <w:r>
        <w:rPr>
          <w:color w:val="640096"/>
        </w:rPr>
        <w:t>BGM: altar_ambient → mirror_activation → ancient_voice_reveal → origin_theme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九世祭坛 — 夜]</w:t>
      </w:r>
    </w:p>
    <w:p>
      <w:r>
        <w:t>DURATION: 0:00–0:30</w:t>
      </w:r>
    </w:p>
    <w:p>
      <w:r>
        <w:t>VISUAL: 地下祭坛，烛火自动点燃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沈无名再次来到九世祭坛。这一次，他将铜钱、阴阳案录和从苏云处获得的古诗一并带来。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他将三件物品分别放在祭坛第一格、第二格和第六格中。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祭坛八格同时亮起微光，像是回应。</w:t>
      </w:r>
    </w:p>
    <w:p/>
    <w:p>
      <w:r>
        <w:rPr>
          <w:color w:val="B45000"/>
        </w:rPr>
        <w:t>SFX: 嗡鸣共振 + 烛火跳跃声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古铜镜激活]</w:t>
      </w:r>
    </w:p>
    <w:p>
      <w:r>
        <w:t>DURATION: 0:30–1:20</w:t>
      </w:r>
    </w:p>
    <w:p>
      <w:r>
        <w:t>VISUAL: 古铜镜发光，镜面如水面般波动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第九格中的古铜镜开始自行发光。镜面不再是固体——而是如水面般微微波动。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沈无名蹲在镜前，看到镜中出现一个身影——穿着大梁朝服的男人。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"这个人不是我的倒影……"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镜中人物逐渐清晰——大梁刑部侍郎的朝服，古铜扳指，与顾廷渊七分相似的面容。但更苍老、更沧桑。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"顾氏……初代？"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镜中对话]</w:t>
      </w:r>
    </w:p>
    <w:p>
      <w:r>
        <w:t>DURATION: 1:20–2:30</w:t>
      </w:r>
    </w:p>
    <w:p>
      <w:r>
        <w:t>VISUAL: 镜内外对话，光影交错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CLOSE-UP (镜中)</w:t>
      </w:r>
    </w:p>
    <w:p>
      <w:pPr>
        <w:ind w:left="576"/>
      </w:pPr>
      <w:r>
        <w:rPr>
          <w:sz w:val="21"/>
        </w:rPr>
        <w:t>DESC: 镜中的顾氏初代开口说话。声音苍老而深远，像是从极远处传来。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顾氏初代: "判官……你终于站在了这面镜前。"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沈无名瞳孔微缩但保持镇定。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"你是谁？"</w:t>
      </w:r>
    </w:p>
    <w:p>
      <w:pPr>
        <w:ind w:left="576"/>
      </w:pPr>
      <w:r>
        <w:rPr>
          <w:sz w:val="21"/>
        </w:rPr>
        <w:t>顾氏初代: "我是顾氏第一代。九百年前亲手杀你的人。"</w:t>
      </w:r>
    </w:p>
    <w:p>
      <w:pPr>
        <w:ind w:left="576"/>
      </w:pPr>
      <w:r>
        <w:rPr>
          <w:sz w:val="21"/>
        </w:rPr>
        <w:t>顾氏初代: "也是……九百年来一直在等你的人。"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TWO-SHOT (镜内外)</w:t>
      </w:r>
    </w:p>
    <w:p>
      <w:pPr>
        <w:ind w:left="576"/>
      </w:pPr>
      <w:r>
        <w:rPr>
          <w:sz w:val="21"/>
        </w:rPr>
        <w:t>DESC: 镜内外的两人对视。时间仿佛凝固。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"等我？你们世世代代追杀我——这叫等？"</w:t>
      </w:r>
    </w:p>
    <w:p>
      <w:pPr>
        <w:ind w:left="576"/>
      </w:pPr>
      <w:r>
        <w:rPr>
          <w:sz w:val="21"/>
        </w:rPr>
        <w:t>顾氏初代: (苦笑) "你以为我们是在杀你？"</w:t>
      </w:r>
    </w:p>
    <w:p>
      <w:pPr>
        <w:ind w:left="576"/>
      </w:pPr>
      <w:r>
        <w:rPr>
          <w:sz w:val="21"/>
        </w:rPr>
        <w:t>顾氏初代: "不。我们是在喂养封印。"</w:t>
      </w:r>
    </w:p>
    <w:p>
      <w:pPr>
        <w:ind w:left="576"/>
      </w:pPr>
      <w:r>
        <w:rPr>
          <w:sz w:val="21"/>
        </w:rPr>
        <w:t>顾氏初代: "每杀你一次，你的判官之魂就被削弱一分。九次之后——"</w:t>
      </w:r>
    </w:p>
    <w:p>
      <w:pPr>
        <w:ind w:left="576"/>
      </w:pPr>
      <w:r>
        <w:rPr>
          <w:sz w:val="21"/>
        </w:rPr>
        <w:t>沈无名: "判官永灭。"</w:t>
      </w:r>
    </w:p>
    <w:p>
      <w:pPr>
        <w:ind w:left="576"/>
      </w:pPr>
      <w:r>
        <w:rPr>
          <w:sz w:val="21"/>
        </w:rPr>
        <w:t>顾氏初代: "对。九世轮回——不是诅咒，是封印仪式。而你，是仪式的核心。"</w:t>
      </w:r>
    </w:p>
    <w:p/>
    <w:p>
      <w:r>
        <w:rPr>
          <w:color w:val="B45000"/>
        </w:rPr>
        <w:t>SFX: 古老梵唱（极低）+ 共鸣加强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沈无名握紧拳头。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"为什么要封印判官？"</w:t>
      </w:r>
    </w:p>
    <w:p>
      <w:pPr>
        <w:ind w:left="576"/>
      </w:pPr>
      <w:r>
        <w:rPr>
          <w:sz w:val="21"/>
        </w:rPr>
        <w:t>顾氏初代: (声音渐远) "因为……判官不该存在于人间。"</w:t>
      </w:r>
    </w:p>
    <w:p>
      <w:pPr>
        <w:ind w:left="576"/>
      </w:pPr>
      <w:r>
        <w:rPr>
          <w:sz w:val="21"/>
        </w:rPr>
        <w:t>顾氏初代: "你原本是天道执法者。九百年前你犯了一个错——"</w:t>
      </w:r>
    </w:p>
    <w:p>
      <w:pPr>
        <w:ind w:left="576"/>
      </w:pPr>
      <w:r>
        <w:rPr>
          <w:sz w:val="21"/>
        </w:rPr>
        <w:t>顾氏初代: "你判错了一个案。天道罚你入轮回。"</w:t>
      </w:r>
    </w:p>
    <w:p>
      <w:pPr>
        <w:ind w:left="576"/>
      </w:pPr>
      <w:r>
        <w:rPr>
          <w:sz w:val="21"/>
        </w:rPr>
        <w:t>顾氏初代: "而我……被天道选中，执行封印。"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镜暗]</w:t>
      </w:r>
    </w:p>
    <w:p>
      <w:r>
        <w:t>DURATION: 2:30–2:50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镜面光芒骤然减弱。顾氏初代的身影开始模糊。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顾氏初代: (最后一句) "每一世……我都在等你来到镜前。"</w:t>
      </w:r>
    </w:p>
    <w:p>
      <w:pPr>
        <w:ind w:left="576"/>
      </w:pPr>
      <w:r>
        <w:rPr>
          <w:sz w:val="21"/>
        </w:rPr>
        <w:t>顾氏初代: "因为只有你自己选择走入镜中——封印才能完成。"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镜面恢复平静。沈无名呆坐在祭坛前。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(低声) "所以……九世追凶，不是我在追他们。"</w:t>
      </w:r>
    </w:p>
    <w:p>
      <w:pPr>
        <w:ind w:left="576"/>
      </w:pPr>
      <w:r>
        <w:rPr>
          <w:sz w:val="21"/>
        </w:rPr>
        <w:t>沈无名: "是他们在等我——主动走入牢笼。"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"镜中开口，千年真相浮出。追凶者与猎人——都是棋盘上的棋子。"</w:t>
      </w:r>
    </w:p>
    <w:p/>
    <w:p>
      <w:r>
        <w:rPr>
          <w:color w:val="B45000"/>
        </w:rPr>
        <w:t>SFX: 铜镜嗡鸣余音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19]</w:t>
      </w:r>
    </w:p>
    <w:p/>
    <w:p>
      <w:pPr>
        <w:pStyle w:val="Heading2"/>
      </w:pPr>
      <w:r>
        <w:t>[NEXT_EPISODE_PREVIEW]</w:t>
      </w:r>
    </w:p>
    <w:p>
      <w:r>
        <w:t>TITLE: E20 第七世影</w:t>
      </w:r>
    </w:p>
    <w:p>
      <w:r>
        <w:t>HOOK: "民国侦探沈寻临死前把铜钱交给了一个孩子——那孩子是第八世沈明的父亲。"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