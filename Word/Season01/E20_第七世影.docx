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EPISODE 20 — 第七世影</w:t>
      </w:r>
    </w:p>
    <w:p>
      <w:pPr>
        <w:pStyle w:val="Heading1"/>
      </w:pPr>
      <w:r>
        <w:t>Series: 九世轮回·阴阳司 Season 01</w:t>
      </w:r>
    </w:p>
    <w:p>
      <w:pPr>
        <w:pStyle w:val="Heading1"/>
      </w:pPr>
      <w:r>
        <w:t>Format: SEKO v2.0 Anime Short Drama</w:t>
      </w:r>
    </w:p>
    <w:p>
      <w:pPr>
        <w:pStyle w:val="Heading1"/>
      </w:pPr>
      <w:r>
        <w:t>Duration: 3 MIN</w:t>
      </w:r>
    </w:p>
    <w:p>
      <w:pPr>
        <w:pStyle w:val="Heading1"/>
      </w:pPr>
      <w:r>
        <w:t>Author: Bin-AI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[META]</w:t>
      </w:r>
    </w:p>
    <w:p>
      <w:r>
        <w:t>EPISODE: 20</w:t>
      </w:r>
    </w:p>
    <w:p>
      <w:r>
        <w:t>TITLE: 第七世影</w:t>
      </w:r>
    </w:p>
    <w:p>
      <w:r>
        <w:t>SUBTITLE: Shadow of the Seventh Life</w:t>
      </w:r>
    </w:p>
    <w:p>
      <w:r>
        <w:t>TIMELINE: 现代 → 第七世·民国</w:t>
      </w:r>
    </w:p>
    <w:p>
      <w:r>
        <w:t>FOCUS_CHARACTER: 沈无名 / 沈寻</w:t>
      </w:r>
    </w:p>
    <w:p>
      <w:r>
        <w:t>THEME: 民国侦探沈寻·铜钱证据传世</w:t>
      </w:r>
    </w:p>
    <w:p>
      <w:r>
        <w:t>COLOR_TONE: 现代冷蓝 → 民国复古暖黄 + 烟雾灰</w:t>
      </w:r>
    </w:p>
    <w:p>
      <w:r>
        <w:rPr>
          <w:color w:val="640096"/>
        </w:rPr>
        <w:t>BGM: detective_noir → transition_jazz → gunfire_tension → legacy_piano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01: 沈无名公寓 — 夜]</w:t>
      </w:r>
    </w:p>
    <w:p>
      <w:r>
        <w:t>DURATION: 0:00–0:20</w:t>
      </w:r>
    </w:p>
    <w:p>
      <w:r>
        <w:t>VISUAL: 沈无名独坐，消化镜中对话的信息</w:t>
      </w:r>
    </w:p>
    <w:p/>
    <w:p>
      <w:r>
        <w:rPr>
          <w:b/>
          <w:color w:val="0064B4"/>
          <w:sz w:val="22"/>
        </w:rPr>
        <w:t>SHOT_01: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沈无名坐在沙发上，铜钱在指间翻转。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(内心独白) "九百年前的天道判官……犯了一个错……被罚入轮回……"</w:t>
      </w:r>
    </w:p>
    <w:p>
      <w:pPr>
        <w:ind w:left="576"/>
      </w:pPr>
      <w:r>
        <w:rPr>
          <w:sz w:val="21"/>
        </w:rPr>
        <w:t>沈无名: "我需要看完所有前世。第七世——民国。"</w:t>
      </w:r>
    </w:p>
    <w:p/>
    <w:p>
      <w:r>
        <w:rPr>
          <w:b/>
          <w:color w:val="0064B4"/>
          <w:sz w:val="22"/>
        </w:rPr>
        <w:t>SHOT_02: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铜钱翻转——正面"顾"字朝上。金光一闪。</w:t>
      </w:r>
    </w:p>
    <w:p/>
    <w:p>
      <w:r>
        <w:rPr>
          <w:color w:val="B45000"/>
        </w:rPr>
        <w:t>SFX: 爵士钢琴过渡 → 时空转换</w:t>
      </w:r>
    </w:p>
    <w:p/>
    <w:p>
      <w:r>
        <w:t>TRANSITION: 画面化为民国上海弄堂。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02: 民国·上海法租界·侦探事务所 — 日]</w:t>
      </w:r>
    </w:p>
    <w:p>
      <w:r>
        <w:t>DURATION: 0:20–1:00</w:t>
      </w:r>
    </w:p>
    <w:p>
      <w:r>
        <w:t>VISUAL: 民国上海，旗袍、黄包车、霓虹灯</w:t>
      </w:r>
    </w:p>
    <w:p/>
    <w:p>
      <w:r>
        <w:rPr>
          <w:b/>
          <w:color w:val="0064B4"/>
          <w:sz w:val="22"/>
        </w:rPr>
        <w:t>SHOT_03: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民国上海法租界。一间狭小的侦探事务所，门牌写着"沈寻侦探社"。</w:t>
      </w:r>
    </w:p>
    <w:p/>
    <w:p>
      <w:r>
        <w:rPr>
          <w:b/>
          <w:color w:val="0064B4"/>
          <w:sz w:val="22"/>
        </w:rPr>
        <w:t>SHOT_04: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沈寻身着灰色西装，戴礼帽，叼着烟斗。桌上摊开案卷——调查目标：顾特务头子。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沈寻: (自言自语) "顾老板，法租界最大的情报贩子。表面是商人，暗地里——"</w:t>
      </w:r>
    </w:p>
    <w:p>
      <w:pPr>
        <w:ind w:left="576"/>
      </w:pPr>
      <w:r>
        <w:rPr>
          <w:sz w:val="21"/>
        </w:rPr>
        <w:t>沈寻: "暗杀、走私、勾结日本人。证据我搜集了三年。"</w:t>
      </w:r>
    </w:p>
    <w:p/>
    <w:p>
      <w:r>
        <w:rPr>
          <w:b/>
          <w:color w:val="0064B4"/>
          <w:sz w:val="22"/>
        </w:rPr>
        <w:t>SHOT_05: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桌上——除了案卷，还有一枚铜钱。沈寻将铜钱当作幸运符，贴身携带。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03: 民国·弄堂深处 — 夜]</w:t>
      </w:r>
    </w:p>
    <w:p>
      <w:r>
        <w:t>DURATION: 1:00–2:00</w:t>
      </w:r>
    </w:p>
    <w:p>
      <w:r>
        <w:t>VISUAL: 雨夜弄堂，路灯昏黄</w:t>
      </w:r>
    </w:p>
    <w:p/>
    <w:p>
      <w:r>
        <w:rPr>
          <w:b/>
          <w:color w:val="0064B4"/>
          <w:sz w:val="22"/>
        </w:rPr>
        <w:t>SHOT_06:</w:t>
      </w:r>
    </w:p>
    <w:p>
      <w:pPr>
        <w:ind w:left="576"/>
      </w:pPr>
      <w:r>
        <w:rPr>
          <w:sz w:val="21"/>
        </w:rPr>
        <w:t>TYPE: TRACKING</w:t>
      </w:r>
    </w:p>
    <w:p>
      <w:pPr>
        <w:ind w:left="576"/>
      </w:pPr>
      <w:r>
        <w:rPr>
          <w:sz w:val="21"/>
        </w:rPr>
        <w:t>DESC: 雨夜。沈寻怀揣证据文件夹，在弄堂中快步穿行。</w:t>
      </w:r>
    </w:p>
    <w:p/>
    <w:p>
      <w:r>
        <w:rPr>
          <w:b/>
          <w:color w:val="0064B4"/>
          <w:sz w:val="22"/>
        </w:rPr>
        <w:t>SHOT_07:</w:t>
      </w:r>
    </w:p>
    <w:p>
      <w:pPr>
        <w:ind w:left="576"/>
      </w:pPr>
      <w:r>
        <w:rPr>
          <w:sz w:val="21"/>
        </w:rPr>
        <w:t>TYPE: MEDIUM</w:t>
      </w:r>
    </w:p>
    <w:p>
      <w:pPr>
        <w:ind w:left="576"/>
      </w:pPr>
      <w:r>
        <w:rPr>
          <w:sz w:val="21"/>
        </w:rPr>
        <w:t>DESC: 弄堂口，数名黑衣特务拦路。为首者——顾特务头子的副官。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副官: "沈先生，顾老板给你两个选择：把证据交出来，拿一百根金条走人；或者——"</w:t>
      </w:r>
    </w:p>
    <w:p>
      <w:pPr>
        <w:ind w:left="576"/>
      </w:pPr>
      <w:r>
        <w:rPr>
          <w:sz w:val="21"/>
        </w:rPr>
        <w:t>副官: (亮出手枪) "今晚就留在这条弄堂里。"</w:t>
      </w:r>
    </w:p>
    <w:p/>
    <w:p>
      <w:r>
        <w:rPr>
          <w:b/>
          <w:color w:val="0064B4"/>
          <w:sz w:val="22"/>
        </w:rPr>
        <w:t>SHOT_08: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沈寻冷笑。他知道走不掉了。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沈寻: "一百根金条？你们顾家九百年来就只会这两招——收买，或者杀。"</w:t>
      </w:r>
    </w:p>
    <w:p/>
    <w:p>
      <w:r>
        <w:rPr>
          <w:b/>
          <w:color w:val="0064B4"/>
          <w:sz w:val="22"/>
        </w:rPr>
        <w:t>SHOT_09: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沈寻身后——一个七八岁的男孩躲在角落。沈寻注意到了他。</w:t>
      </w:r>
    </w:p>
    <w:p/>
    <w:p>
      <w:r>
        <w:rPr>
          <w:b/>
          <w:color w:val="0064B4"/>
          <w:sz w:val="22"/>
        </w:rPr>
        <w:t>SHOT_10: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沈寻趁特务不注意，将铜钱和一封信塞入男孩手中。用口型无声地说："跑。别回头。"</w:t>
      </w:r>
    </w:p>
    <w:p/>
    <w:p>
      <w:r>
        <w:rPr>
          <w:b/>
          <w:color w:val="0064B4"/>
          <w:sz w:val="22"/>
        </w:rPr>
        <w:t>SHOT_11:</w:t>
      </w:r>
    </w:p>
    <w:p>
      <w:pPr>
        <w:ind w:left="576"/>
      </w:pPr>
      <w:r>
        <w:rPr>
          <w:sz w:val="21"/>
        </w:rPr>
        <w:t>TYPE: WIDE</w:t>
      </w:r>
    </w:p>
    <w:p>
      <w:pPr>
        <w:ind w:left="576"/>
      </w:pPr>
      <w:r>
        <w:rPr>
          <w:sz w:val="21"/>
        </w:rPr>
        <w:t>DESC: 男孩消失在弄堂深处。枪响。沈寻倒在雨中。</w:t>
      </w:r>
    </w:p>
    <w:p/>
    <w:p>
      <w:r>
        <w:rPr>
          <w:color w:val="B45000"/>
        </w:rPr>
        <w:t>SFX: 枪声 × 3 → 雨声 → 男孩奔跑的脚步声</w:t>
      </w:r>
    </w:p>
    <w:p/>
    <w:p>
      <w:r>
        <w:rPr>
          <w:b/>
          <w:color w:val="0064B4"/>
          <w:sz w:val="22"/>
        </w:rPr>
        <w:t>SHOT_12: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沈寻倒地，嘴角带血，但嘴角微微上扬——因为铜钱传出去了。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沈寻: (最后的低语) "下一世……继续。"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04: 回到现代]</w:t>
      </w:r>
    </w:p>
    <w:p>
      <w:r>
        <w:t>DURATION: 2:00–2:50</w:t>
      </w:r>
    </w:p>
    <w:p/>
    <w:p>
      <w:r>
        <w:rPr>
          <w:b/>
          <w:color w:val="0064B4"/>
          <w:sz w:val="22"/>
        </w:rPr>
        <w:t>SHOT_13:</w:t>
      </w:r>
    </w:p>
    <w:p>
      <w:pPr>
        <w:ind w:left="576"/>
      </w:pPr>
      <w:r>
        <w:rPr>
          <w:sz w:val="21"/>
        </w:rPr>
        <w:t>TYPE: CLOSE-UP</w:t>
      </w:r>
    </w:p>
    <w:p>
      <w:pPr>
        <w:ind w:left="576"/>
      </w:pPr>
      <w:r>
        <w:rPr>
          <w:sz w:val="21"/>
        </w:rPr>
        <w:t>DESC: 沈无名睁眼，面颊湿润——不知是汗还是泪。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"第七世。沈寻死在上海弄堂里。"</w:t>
      </w:r>
    </w:p>
    <w:p>
      <w:pPr>
        <w:ind w:left="576"/>
      </w:pPr>
      <w:r>
        <w:rPr>
          <w:sz w:val="21"/>
        </w:rPr>
        <w:t>沈无名: "但他把铜钱和信交给了一个孩子。"</w:t>
      </w:r>
    </w:p>
    <w:p/>
    <w:p>
      <w:r>
        <w:rPr>
          <w:b/>
          <w:color w:val="0064B4"/>
          <w:sz w:val="22"/>
        </w:rPr>
        <w:t>SHOT_14:</w:t>
      </w:r>
    </w:p>
    <w:p>
      <w:pPr>
        <w:ind w:left="576"/>
      </w:pPr>
      <w:r>
        <w:rPr>
          <w:sz w:val="21"/>
        </w:rPr>
        <w:t>TYPE: INSERT</w:t>
      </w:r>
    </w:p>
    <w:p>
      <w:pPr>
        <w:ind w:left="576"/>
      </w:pPr>
      <w:r>
        <w:rPr>
          <w:sz w:val="21"/>
        </w:rPr>
        <w:t>DESC: 沈无名翻开阴阳案录——第七世记载页最后一行："铜钱转交少年沈某之父，信中附顾氏七世罪证摘要。"</w:t>
      </w:r>
    </w:p>
    <w:p/>
    <w:p>
      <w:r>
        <w:rPr>
          <w:i/>
          <w:sz w:val="22"/>
        </w:rPr>
        <w:t>DIALOGUE:</w:t>
      </w:r>
    </w:p>
    <w:p>
      <w:pPr>
        <w:ind w:left="576"/>
      </w:pPr>
      <w:r>
        <w:rPr>
          <w:sz w:val="21"/>
        </w:rPr>
        <w:t>沈无名: (瞳孔放大) "那个孩子……长大后生了一个儿子。"</w:t>
      </w:r>
    </w:p>
    <w:p>
      <w:pPr>
        <w:ind w:left="576"/>
      </w:pPr>
      <w:r>
        <w:rPr>
          <w:sz w:val="21"/>
        </w:rPr>
        <w:t>沈无名: "那个儿子……就是第八世的刑警沈明。"</w:t>
      </w:r>
    </w:p>
    <w:p>
      <w:pPr>
        <w:ind w:left="576"/>
      </w:pPr>
      <w:r>
        <w:rPr>
          <w:sz w:val="21"/>
        </w:rPr>
        <w:t>沈无名: "铜钱从未断过。每一世，总有人把它传下去。"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[SCENE 05: 尾声钩子]</w:t>
      </w:r>
    </w:p>
    <w:p>
      <w:r>
        <w:t>DURATION: 2:50–3:00</w:t>
      </w:r>
    </w:p>
    <w:p/>
    <w:p>
      <w:r>
        <w:rPr>
          <w:b/>
          <w:color w:val="0064B4"/>
          <w:sz w:val="22"/>
        </w:rPr>
        <w:t>SHOT_15:</w:t>
      </w:r>
    </w:p>
    <w:p>
      <w:pPr>
        <w:ind w:left="576"/>
      </w:pPr>
      <w:r>
        <w:rPr>
          <w:sz w:val="21"/>
        </w:rPr>
        <w:t>TYPE: BLACK_SCREEN + TEXT</w:t>
      </w:r>
    </w:p>
    <w:p/>
    <w:p>
      <w:r>
        <w:t>TEXT_ON_SCREEN: "七世陨落，证据不灭。铜钱传承的不是金属——是九百年的执念。"</w:t>
      </w:r>
    </w:p>
    <w:p/>
    <w:p>
      <w:r>
        <w:rPr>
          <w:color w:val="B45000"/>
        </w:rPr>
        <w:t>SFX: 雨声渐止 + 铜钱旋转声 → 静默</w:t>
      </w:r>
    </w:p>
    <w:p/>
    <w:p>
      <w:r>
        <w:rPr>
          <w:color w:val="B4B4B4"/>
        </w:rP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[END OF EPISODE 20]</w:t>
      </w:r>
    </w:p>
    <w:p/>
    <w:p>
      <w:pPr>
        <w:pStyle w:val="Heading2"/>
      </w:pPr>
      <w:r>
        <w:t>[NEXT_EPISODE_PREVIEW]</w:t>
      </w:r>
    </w:p>
    <w:p>
      <w:r>
        <w:t>TITLE: E21 钓鱼计</w:t>
      </w:r>
    </w:p>
    <w:p>
      <w:r>
        <w:t>HOOK: "周辉，你欠我一个人情——现在，是时候还了。"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