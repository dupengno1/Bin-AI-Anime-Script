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EPISODE 21 — 钓鱼计</w:t>
      </w:r>
    </w:p>
    <w:p>
      <w:pPr>
        <w:pStyle w:val="Heading1"/>
      </w:pPr>
      <w:r>
        <w:t>Series: 九世轮回·阴阳司 Season 01</w:t>
      </w:r>
    </w:p>
    <w:p>
      <w:pPr>
        <w:pStyle w:val="Heading1"/>
      </w:pPr>
      <w:r>
        <w:t>Format: SEKO v2.0 Anime Short Drama</w:t>
      </w:r>
    </w:p>
    <w:p>
      <w:pPr>
        <w:pStyle w:val="Heading1"/>
      </w:pPr>
      <w:r>
        <w:t>Duration: 3 MIN</w:t>
      </w:r>
    </w:p>
    <w:p>
      <w:pPr>
        <w:pStyle w:val="Heading1"/>
      </w:pPr>
      <w:r>
        <w:t>Author: Bin-AI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[META]</w:t>
      </w:r>
    </w:p>
    <w:p>
      <w:r>
        <w:t>EPISODE: 21</w:t>
      </w:r>
    </w:p>
    <w:p>
      <w:r>
        <w:t>TITLE: 钓鱼计</w:t>
      </w:r>
    </w:p>
    <w:p>
      <w:r>
        <w:t>SUBTITLE: The Fishing Trap</w:t>
      </w:r>
    </w:p>
    <w:p>
      <w:r>
        <w:t>TIMELINE: 现代</w:t>
      </w:r>
    </w:p>
    <w:p>
      <w:r>
        <w:t>FOCUS_CHARACTER: 沈无名, 周辉</w:t>
      </w:r>
    </w:p>
    <w:p>
      <w:r>
        <w:t>THEME: 反套计划·取得顾廷渊手机</w:t>
      </w:r>
    </w:p>
    <w:p>
      <w:r>
        <w:t>COLOR_TONE: 夜色深蓝 + 手机屏光</w:t>
      </w:r>
    </w:p>
    <w:p>
      <w:r>
        <w:rPr>
          <w:color w:val="640096"/>
        </w:rPr>
        <w:t>BGM: covert_operation → infiltration_pulse → data_extraction_electronic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01: 城郊停车场 — 深夜]</w:t>
      </w:r>
    </w:p>
    <w:p>
      <w:r>
        <w:t>DURATION: 0:00–0:40</w:t>
      </w:r>
    </w:p>
    <w:p>
      <w:r>
        <w:t>VISUAL: 空旷停车场，两辆车相对停放</w:t>
      </w:r>
    </w:p>
    <w:p/>
    <w:p>
      <w:r>
        <w:rPr>
          <w:b/>
          <w:color w:val="0064B4"/>
          <w:sz w:val="22"/>
        </w:rPr>
        <w:t>SHOT_01: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深夜城郊停车场。沈无名靠在车边，等待。远处一辆车缓缓驶来。</w:t>
      </w:r>
    </w:p>
    <w:p/>
    <w:p>
      <w:r>
        <w:rPr>
          <w:b/>
          <w:color w:val="0064B4"/>
          <w:sz w:val="22"/>
        </w:rPr>
        <w:t>SHOT_02: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周辉下车，神色紧张，左顾右盼。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周辉: "沈分析师……你确定要这么做？如果被发现——"</w:t>
      </w:r>
    </w:p>
    <w:p>
      <w:pPr>
        <w:ind w:left="576"/>
      </w:pPr>
      <w:r>
        <w:rPr>
          <w:sz w:val="21"/>
        </w:rPr>
        <w:t>沈无名: "周辉，你替顾廷渊做了多少事？"</w:t>
      </w:r>
    </w:p>
    <w:p>
      <w:pPr>
        <w:ind w:left="576"/>
      </w:pPr>
      <w:r>
        <w:rPr>
          <w:sz w:val="21"/>
        </w:rPr>
        <w:t>周辉: (低头) "……够多了。"</w:t>
      </w:r>
    </w:p>
    <w:p>
      <w:pPr>
        <w:ind w:left="576"/>
      </w:pPr>
      <w:r>
        <w:rPr>
          <w:sz w:val="21"/>
        </w:rPr>
        <w:t>沈无名: "那现在，你有一次机会。不是为我——是为你自己。"</w:t>
      </w:r>
    </w:p>
    <w:p/>
    <w:p>
      <w:r>
        <w:rPr>
          <w:b/>
          <w:color w:val="0064B4"/>
          <w:sz w:val="22"/>
        </w:rPr>
        <w:t>SHOT_03: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周辉抬头，眼中有恐惧，但也有一丝决然。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周辉: "你要我做什么？"</w:t>
      </w:r>
    </w:p>
    <w:p>
      <w:pPr>
        <w:ind w:left="576"/>
      </w:pPr>
      <w:r>
        <w:rPr>
          <w:sz w:val="21"/>
        </w:rPr>
        <w:t>沈无名: "明天中午，顾廷渊会在刑警队开会。会议期间——我需要他的手机。五分钟就够。"</w:t>
      </w:r>
    </w:p>
    <w:p/>
    <w:p>
      <w:r>
        <w:rPr>
          <w:color w:val="B45000"/>
        </w:rPr>
        <w:t>SFX: 夜风声 + 远处车流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02: 刑警队会议室 — 次日中午]</w:t>
      </w:r>
    </w:p>
    <w:p>
      <w:r>
        <w:t>DURATION: 0:40–1:30</w:t>
      </w:r>
    </w:p>
    <w:p>
      <w:r>
        <w:t>VISUAL: 会议进行中，紧张的行动</w:t>
      </w:r>
    </w:p>
    <w:p/>
    <w:p>
      <w:r>
        <w:rPr>
          <w:b/>
          <w:color w:val="0064B4"/>
          <w:sz w:val="22"/>
        </w:rPr>
        <w:t>SHOT_04: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会议室内，顾廷渊正在主持案件研讨会。他的手机和扳指一起放在桌面上。</w:t>
      </w:r>
    </w:p>
    <w:p/>
    <w:p>
      <w:r>
        <w:rPr>
          <w:b/>
          <w:color w:val="0064B4"/>
          <w:sz w:val="22"/>
        </w:rPr>
        <w:t>SHOT_05: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周辉端着茶水走入。他将茶杯放在顾廷渊右手边——</w:t>
      </w:r>
    </w:p>
    <w:p/>
    <w:p>
      <w:r>
        <w:rPr>
          <w:b/>
          <w:color w:val="0064B4"/>
          <w:sz w:val="22"/>
        </w:rPr>
        <w:t>SHOT_06: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"不小心"碰倒茶杯，茶水洒向顾廷渊的笔记本和手机。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周辉: "啊！对不起对不起，顾检察长！"</w:t>
      </w:r>
    </w:p>
    <w:p>
      <w:pPr>
        <w:ind w:left="576"/>
      </w:pPr>
      <w:r>
        <w:rPr>
          <w:sz w:val="21"/>
        </w:rPr>
        <w:t>顾廷渊: (微微皱眉) "没事。擦一下就好。"</w:t>
      </w:r>
    </w:p>
    <w:p/>
    <w:p>
      <w:r>
        <w:rPr>
          <w:b/>
          <w:color w:val="0064B4"/>
          <w:sz w:val="22"/>
        </w:rPr>
        <w:t>SHOT_07: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周辉慌忙用纸巾擦拭。在混乱中——他将顾廷渊的手机换成了一部外观完全一致的备用机。</w:t>
      </w:r>
    </w:p>
    <w:p/>
    <w:p>
      <w:r>
        <w:rPr>
          <w:b/>
          <w:color w:val="0064B4"/>
          <w:sz w:val="22"/>
        </w:rPr>
        <w:t>SHOT_08: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真手机被周辉藏入袖口。</w:t>
      </w:r>
    </w:p>
    <w:p/>
    <w:p>
      <w:r>
        <w:rPr>
          <w:color w:val="B45000"/>
        </w:rPr>
        <w:t>SFX: 茶水泼洒声 + 擦拭声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03: 刑警队楼道 — 紧接]</w:t>
      </w:r>
    </w:p>
    <w:p>
      <w:r>
        <w:t>DURATION: 1:30–2:15</w:t>
      </w:r>
    </w:p>
    <w:p>
      <w:r>
        <w:t>VISUAL: 楼道中的秘密传递</w:t>
      </w:r>
    </w:p>
    <w:p/>
    <w:p>
      <w:r>
        <w:rPr>
          <w:b/>
          <w:color w:val="0064B4"/>
          <w:sz w:val="22"/>
        </w:rPr>
        <w:t>SHOT_09:</w:t>
      </w:r>
    </w:p>
    <w:p>
      <w:pPr>
        <w:ind w:left="576"/>
      </w:pPr>
      <w:r>
        <w:rPr>
          <w:sz w:val="21"/>
        </w:rPr>
        <w:t>TYPE: TRACKING</w:t>
      </w:r>
    </w:p>
    <w:p>
      <w:pPr>
        <w:ind w:left="576"/>
      </w:pPr>
      <w:r>
        <w:rPr>
          <w:sz w:val="21"/>
        </w:rPr>
        <w:t>DESC: 周辉快步走出会议室，拐入楼道。</w:t>
      </w:r>
    </w:p>
    <w:p/>
    <w:p>
      <w:r>
        <w:rPr>
          <w:b/>
          <w:color w:val="0064B4"/>
          <w:sz w:val="22"/>
        </w:rPr>
        <w:t>SHOT_10:</w:t>
      </w:r>
    </w:p>
    <w:p>
      <w:pPr>
        <w:ind w:left="576"/>
      </w:pPr>
      <w:r>
        <w:rPr>
          <w:sz w:val="21"/>
        </w:rPr>
        <w:t>TYPE: TWO-SHOT</w:t>
      </w:r>
    </w:p>
    <w:p>
      <w:pPr>
        <w:ind w:left="576"/>
      </w:pPr>
      <w:r>
        <w:rPr>
          <w:sz w:val="21"/>
        </w:rPr>
        <w:t>DESC: 沈无名在楼道尽头等候。周辉将手机递过去。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周辉: "五分钟。他发现之前——"</w:t>
      </w:r>
    </w:p>
    <w:p>
      <w:pPr>
        <w:ind w:left="576"/>
      </w:pPr>
      <w:r>
        <w:rPr>
          <w:sz w:val="21"/>
        </w:rPr>
        <w:t>沈无名: "够了。"</w:t>
      </w:r>
    </w:p>
    <w:p/>
    <w:p>
      <w:r>
        <w:rPr>
          <w:b/>
          <w:color w:val="0064B4"/>
          <w:sz w:val="22"/>
        </w:rPr>
        <w:t>SHOT_11: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沈无名连接数据线，快速提取手机中的加密通讯记录。进度条飞速推进。</w:t>
      </w:r>
    </w:p>
    <w:p/>
    <w:p>
      <w:r>
        <w:rPr>
          <w:b/>
          <w:color w:val="0064B4"/>
          <w:sz w:val="22"/>
        </w:rPr>
        <w:t>SHOT_12: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数据提取完成。沈无名浏览——一条加密语音消息引起他的注意。</w:t>
      </w:r>
    </w:p>
    <w:p/>
    <w:p>
      <w:r>
        <w:rPr>
          <w:b/>
          <w:color w:val="0064B4"/>
          <w:sz w:val="22"/>
        </w:rPr>
        <w:t>SHOT_13: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语音播放——顾廷渊的声音，极其冷静：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顾廷渊: (语音) "第九格，准备好了。时间定在月圆之夜。九魂归一，判官永灭。"</w:t>
      </w:r>
    </w:p>
    <w:p/>
    <w:p>
      <w:r>
        <w:rPr>
          <w:color w:val="B45000"/>
        </w:rPr>
        <w:t>SFX: 手机扬声器的电子质感声</w:t>
      </w:r>
    </w:p>
    <w:p/>
    <w:p>
      <w:r>
        <w:rPr>
          <w:b/>
          <w:color w:val="0064B4"/>
          <w:sz w:val="22"/>
        </w:rPr>
        <w:t>SHOT_14: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沈无名面色凝重。他将手机交还周辉。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"放回去。"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04: 尾声钩子]</w:t>
      </w:r>
    </w:p>
    <w:p>
      <w:r>
        <w:t>DURATION: 2:15–3:00</w:t>
      </w:r>
    </w:p>
    <w:p/>
    <w:p>
      <w:r>
        <w:rPr>
          <w:b/>
          <w:color w:val="0064B4"/>
          <w:sz w:val="22"/>
        </w:rPr>
        <w:t>SHOT_15: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周辉回到会议室，趁顾廷渊起身发言时将手机换回。</w:t>
      </w:r>
    </w:p>
    <w:p/>
    <w:p>
      <w:r>
        <w:rPr>
          <w:b/>
          <w:color w:val="0064B4"/>
          <w:sz w:val="22"/>
        </w:rPr>
        <w:t>SHOT_16: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顾廷渊拿起手机看了一眼——微微一顿——然后微笑如常。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顾廷渊: (内心独白) "手机被动过了。"</w:t>
      </w:r>
    </w:p>
    <w:p>
      <w:pPr>
        <w:ind w:left="576"/>
      </w:pPr>
      <w:r>
        <w:rPr>
          <w:sz w:val="21"/>
        </w:rPr>
        <w:t>顾廷渊: (微笑) "有意思。"</w:t>
      </w:r>
    </w:p>
    <w:p/>
    <w:p>
      <w:r>
        <w:rPr>
          <w:b/>
          <w:color w:val="0064B4"/>
          <w:sz w:val="22"/>
        </w:rPr>
        <w:t>SHOT_17:</w:t>
      </w:r>
    </w:p>
    <w:p>
      <w:pPr>
        <w:ind w:left="576"/>
      </w:pPr>
      <w:r>
        <w:rPr>
          <w:sz w:val="21"/>
        </w:rPr>
        <w:t>TYPE: BLACK_SCREEN + TEXT</w:t>
      </w:r>
    </w:p>
    <w:p/>
    <w:p>
      <w:r>
        <w:t>TEXT_ON_SCREEN: "钓鱼者以为钓到了鱼——但鱼，可能正看着鱼钩微笑。"</w:t>
      </w:r>
    </w:p>
    <w:p/>
    <w:p>
      <w:r>
        <w:rPr>
          <w:color w:val="B45000"/>
        </w:rPr>
        <w:t>SFX: 数据传输声 → 静默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[END OF EPISODE 21]</w:t>
      </w:r>
    </w:p>
    <w:p/>
    <w:p>
      <w:pPr>
        <w:pStyle w:val="Heading2"/>
      </w:pPr>
      <w:r>
        <w:t>[NEXT_EPISODE_PREVIEW]</w:t>
      </w:r>
    </w:p>
    <w:p>
      <w:r>
        <w:t>TITLE: E22 顾氏家族</w:t>
      </w:r>
    </w:p>
    <w:p>
      <w:r>
        <w:t>HOOK: "族谱末页写着——若九代不成，血脉断绝，天道归正。"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