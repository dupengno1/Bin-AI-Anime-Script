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EPISODE 22 — 顾氏家族</w:t>
      </w:r>
    </w:p>
    <w:p>
      <w:pPr>
        <w:pStyle w:val="Heading1"/>
      </w:pPr>
      <w:r>
        <w:t>Series: 九世轮回·阴阳司 Season 01</w:t>
      </w:r>
    </w:p>
    <w:p>
      <w:pPr>
        <w:pStyle w:val="Heading1"/>
      </w:pPr>
      <w:r>
        <w:t>Format: SEKO v2.0 Anime Short Drama</w:t>
      </w:r>
    </w:p>
    <w:p>
      <w:pPr>
        <w:pStyle w:val="Heading1"/>
      </w:pPr>
      <w:r>
        <w:t>Duration: 3 MIN</w:t>
      </w:r>
    </w:p>
    <w:p>
      <w:pPr>
        <w:pStyle w:val="Heading1"/>
      </w:pPr>
      <w:r>
        <w:t>Author: Bin-AI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[META]</w:t>
      </w:r>
    </w:p>
    <w:p>
      <w:r>
        <w:t>EPISODE: 22</w:t>
      </w:r>
    </w:p>
    <w:p>
      <w:r>
        <w:t>TITLE: 顾氏家族</w:t>
      </w:r>
    </w:p>
    <w:p>
      <w:r>
        <w:t>SUBTITLE: The Gu Clan</w:t>
      </w:r>
    </w:p>
    <w:p>
      <w:r>
        <w:t>TIMELINE: 现代</w:t>
      </w:r>
    </w:p>
    <w:p>
      <w:r>
        <w:t>FOCUS_CHARACTER: 沈无名, 苏云</w:t>
      </w:r>
    </w:p>
    <w:p>
      <w:r>
        <w:t>THEME: 顾家九代祖训·「判官必诛」</w:t>
      </w:r>
    </w:p>
    <w:p>
      <w:r>
        <w:t>COLOR_TONE: 档案室暖黄 + 族谱墨色</w:t>
      </w:r>
    </w:p>
    <w:p>
      <w:r>
        <w:rPr>
          <w:color w:val="640096"/>
        </w:rPr>
        <w:t>BGM: investigation_quiet → genealogy_reveal → destiny_strings → ominous_choir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01: 市档案馆·地下库房 — 日]</w:t>
      </w:r>
    </w:p>
    <w:p>
      <w:r>
        <w:t>DURATION: 0:00–0:40</w:t>
      </w:r>
    </w:p>
    <w:p>
      <w:r>
        <w:t>VISUAL: 尘封的档案架，微弱灯光</w:t>
      </w:r>
    </w:p>
    <w:p/>
    <w:p>
      <w:r>
        <w:rPr>
          <w:b/>
          <w:color w:val="0064B4"/>
          <w:sz w:val="22"/>
        </w:rPr>
        <w:t>SHOT_01:</w:t>
      </w:r>
    </w:p>
    <w:p>
      <w:pPr>
        <w:ind w:left="576"/>
      </w:pPr>
      <w:r>
        <w:rPr>
          <w:sz w:val="21"/>
        </w:rPr>
        <w:t>TYPE: WIDE</w:t>
      </w:r>
    </w:p>
    <w:p>
      <w:pPr>
        <w:ind w:left="576"/>
      </w:pPr>
      <w:r>
        <w:rPr>
          <w:sz w:val="21"/>
        </w:rPr>
        <w:t>DESC: 市档案馆地下库房。沈无名和苏云穿过层层档案架，寻找顾氏家族的历史资料。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苏云: "手机数据中的通讯对象都用化名，但有一个关键词反复出现——'九代归一'。"</w:t>
      </w:r>
    </w:p>
    <w:p>
      <w:pPr>
        <w:ind w:left="576"/>
      </w:pPr>
      <w:r>
        <w:rPr>
          <w:sz w:val="21"/>
        </w:rPr>
        <w:t>沈无名: "九代……顾氏家族。我需要他们完整的族谱。"</w:t>
      </w:r>
    </w:p>
    <w:p/>
    <w:p>
      <w:r>
        <w:rPr>
          <w:b/>
          <w:color w:val="0064B4"/>
          <w:sz w:val="22"/>
        </w:rPr>
        <w:t>SHOT_02: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苏云找到一个尘封的木箱。箱面刻着顾氏家徽——一面铜镜中的蛇。</w:t>
      </w:r>
    </w:p>
    <w:p/>
    <w:p>
      <w:r>
        <w:rPr>
          <w:b/>
          <w:color w:val="0064B4"/>
          <w:sz w:val="22"/>
        </w:rPr>
        <w:t>SHOT_03:</w:t>
      </w:r>
    </w:p>
    <w:p>
      <w:pPr>
        <w:ind w:left="576"/>
      </w:pPr>
      <w:r>
        <w:rPr>
          <w:sz w:val="21"/>
        </w:rPr>
        <w:t>TYPE: INSERT</w:t>
      </w:r>
    </w:p>
    <w:p>
      <w:pPr>
        <w:ind w:left="576"/>
      </w:pPr>
      <w:r>
        <w:rPr>
          <w:sz w:val="21"/>
        </w:rPr>
        <w:t>DESC: 木箱打开——内有一卷泛黄的族谱长卷。</w:t>
      </w:r>
    </w:p>
    <w:p/>
    <w:p>
      <w:r>
        <w:rPr>
          <w:color w:val="B45000"/>
        </w:rPr>
        <w:t>SFX: 木箱开启声 + 灰尘飞扬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02: 族谱展开]</w:t>
      </w:r>
    </w:p>
    <w:p>
      <w:r>
        <w:t>DURATION: 0:40–1:50</w:t>
      </w:r>
    </w:p>
    <w:p>
      <w:r>
        <w:t>VISUAL: 族谱长卷缓缓展开</w:t>
      </w:r>
    </w:p>
    <w:p/>
    <w:p>
      <w:r>
        <w:rPr>
          <w:b/>
          <w:color w:val="0064B4"/>
          <w:sz w:val="22"/>
        </w:rPr>
        <w:t>SHOT_04:</w:t>
      </w:r>
    </w:p>
    <w:p>
      <w:pPr>
        <w:ind w:left="576"/>
      </w:pPr>
      <w:r>
        <w:rPr>
          <w:sz w:val="21"/>
        </w:rPr>
        <w:t>TYPE: OVERHEAD → TRACKING</w:t>
      </w:r>
    </w:p>
    <w:p>
      <w:pPr>
        <w:ind w:left="576"/>
      </w:pPr>
      <w:r>
        <w:rPr>
          <w:sz w:val="21"/>
        </w:rPr>
        <w:t>DESC: 族谱在地面上缓缓展开，长约三米。沈无名和苏云蹲在两侧，逐代查阅。</w:t>
      </w:r>
    </w:p>
    <w:p/>
    <w:p>
      <w:r>
        <w:rPr>
          <w:b/>
          <w:color w:val="0064B4"/>
          <w:sz w:val="22"/>
        </w:rPr>
        <w:t>SHOT_05:</w:t>
      </w:r>
    </w:p>
    <w:p>
      <w:pPr>
        <w:ind w:left="576"/>
      </w:pPr>
      <w:r>
        <w:rPr>
          <w:sz w:val="21"/>
        </w:rPr>
        <w:t>TYPE: INSERT_MONTAGE</w:t>
      </w:r>
    </w:p>
    <w:p>
      <w:pPr>
        <w:ind w:left="576"/>
      </w:pPr>
      <w:r>
        <w:rPr>
          <w:sz w:val="21"/>
        </w:rPr>
        <w:t>DESC: 族谱九代逐一呈现——</w:t>
      </w:r>
    </w:p>
    <w:p>
      <w:pPr>
        <w:ind w:left="576"/>
      </w:pPr>
      <w:r>
        <w:rPr>
          <w:sz w:val="21"/>
        </w:rPr>
        <w:t>第一代: 顾某·大梁刑部侍郎（旁注："诛捕头沈刀"）</w:t>
      </w:r>
    </w:p>
    <w:p>
      <w:pPr>
        <w:ind w:left="576"/>
      </w:pPr>
      <w:r>
        <w:rPr>
          <w:sz w:val="21"/>
        </w:rPr>
        <w:t>第二代: 顾御史·大梁（旁注："灭仵作苏仁"）</w:t>
      </w:r>
    </w:p>
    <w:p>
      <w:pPr>
        <w:ind w:left="576"/>
      </w:pPr>
      <w:r>
        <w:rPr>
          <w:sz w:val="21"/>
        </w:rPr>
        <w:t>第三代: 顾太监·明代（旁注："除密探沈影"）</w:t>
      </w:r>
    </w:p>
    <w:p>
      <w:pPr>
        <w:ind w:left="576"/>
      </w:pPr>
      <w:r>
        <w:rPr>
          <w:sz w:val="21"/>
        </w:rPr>
        <w:t>第四代: 顾将军之子·明代（旁注："毁火器官沈炮"）</w:t>
      </w:r>
    </w:p>
    <w:p>
      <w:pPr>
        <w:ind w:left="576"/>
      </w:pPr>
      <w:r>
        <w:rPr>
          <w:sz w:val="21"/>
        </w:rPr>
        <w:t>第五代: 顾知府·清代（旁注："误导通判沈判"）</w:t>
      </w:r>
    </w:p>
    <w:p>
      <w:pPr>
        <w:ind w:left="576"/>
      </w:pPr>
      <w:r>
        <w:rPr>
          <w:sz w:val="21"/>
        </w:rPr>
        <w:t>第六代: 顾内阁首辅·清代（旁注："流放御史沈谏"）</w:t>
      </w:r>
    </w:p>
    <w:p>
      <w:pPr>
        <w:ind w:left="576"/>
      </w:pPr>
      <w:r>
        <w:rPr>
          <w:sz w:val="21"/>
        </w:rPr>
        <w:t>第七代: 顾特务头子·民国（旁注："杀侦探沈寻"）</w:t>
      </w:r>
    </w:p>
    <w:p>
      <w:pPr>
        <w:ind w:left="576"/>
      </w:pPr>
      <w:r>
        <w:rPr>
          <w:sz w:val="21"/>
        </w:rPr>
        <w:t>第八代: 顾局长·1990年代（旁注："车祸刑警沈明"）</w:t>
      </w:r>
    </w:p>
    <w:p>
      <w:pPr>
        <w:ind w:left="576"/>
      </w:pPr>
      <w:r>
        <w:rPr>
          <w:sz w:val="21"/>
        </w:rPr>
        <w:t>第九代: 顾廷渊·现代（旁注——空白）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苏云: (惊) "每一代……都标注了杀害对象。沈刀、苏仁、沈影——全是你的前世。"</w:t>
      </w:r>
    </w:p>
    <w:p>
      <w:pPr>
        <w:ind w:left="576"/>
      </w:pPr>
      <w:r>
        <w:rPr>
          <w:sz w:val="21"/>
        </w:rPr>
        <w:t>沈无名: "不只是标注。是任务清单。"</w:t>
      </w:r>
    </w:p>
    <w:p/>
    <w:p>
      <w:r>
        <w:rPr>
          <w:color w:val="B45000"/>
        </w:rPr>
        <w:t>SFX: 翻页声（沉重）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03: 祖训]</w:t>
      </w:r>
    </w:p>
    <w:p>
      <w:r>
        <w:t>DURATION: 1:50–2:30</w:t>
      </w:r>
    </w:p>
    <w:p>
      <w:r>
        <w:t>VISUAL: 族谱末页特写</w:t>
      </w:r>
    </w:p>
    <w:p/>
    <w:p>
      <w:r>
        <w:rPr>
          <w:b/>
          <w:color w:val="0064B4"/>
          <w:sz w:val="22"/>
        </w:rPr>
        <w:t>SHOT_06: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族谱末页——用朱砂写的四个大字："判官必诛"。</w:t>
      </w:r>
    </w:p>
    <w:p/>
    <w:p>
      <w:r>
        <w:rPr>
          <w:b/>
          <w:color w:val="0064B4"/>
          <w:sz w:val="22"/>
        </w:rPr>
        <w:t>SHOT_07:</w:t>
      </w:r>
    </w:p>
    <w:p>
      <w:pPr>
        <w:ind w:left="576"/>
      </w:pPr>
      <w:r>
        <w:rPr>
          <w:sz w:val="21"/>
        </w:rPr>
        <w:t>TYPE: INSERT</w:t>
      </w:r>
    </w:p>
    <w:p>
      <w:pPr>
        <w:ind w:left="576"/>
      </w:pPr>
      <w:r>
        <w:rPr>
          <w:sz w:val="21"/>
        </w:rPr>
        <w:t>DESC: 朱砂字下方，还有一行小字——苍老的笔迹，像是后人添加：</w:t>
      </w:r>
    </w:p>
    <w:p/>
    <w:p>
      <w:r>
        <w:t>TEXT_ON_SCREEN: "若九代不成，血脉断绝，天道归正。"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"九代不成……血脉断绝？"</w:t>
      </w:r>
    </w:p>
    <w:p>
      <w:pPr>
        <w:ind w:left="576"/>
      </w:pPr>
      <w:r>
        <w:rPr>
          <w:sz w:val="21"/>
        </w:rPr>
        <w:t>苏云: "意思是——如果九代以内无法完成封印，顾氏的血脉就会自行终结？"</w:t>
      </w:r>
    </w:p>
    <w:p>
      <w:pPr>
        <w:ind w:left="576"/>
      </w:pPr>
      <w:r>
        <w:rPr>
          <w:sz w:val="21"/>
        </w:rPr>
        <w:t>沈无名: "对。这不只是祖训——这是契约。天道与顾氏的契约。"</w:t>
      </w:r>
    </w:p>
    <w:p>
      <w:pPr>
        <w:ind w:left="576"/>
      </w:pPr>
      <w:r>
        <w:rPr>
          <w:sz w:val="21"/>
        </w:rPr>
        <w:t>沈无名: "顾廷渊是第九代。他没有退路。"</w:t>
      </w:r>
    </w:p>
    <w:p/>
    <w:p>
      <w:r>
        <w:rPr>
          <w:b/>
          <w:color w:val="0064B4"/>
          <w:sz w:val="22"/>
        </w:rPr>
        <w:t>SHOT_08: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沈无名卷起族谱，目光中有了新的理解。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(内心独白) "他不是为了权力在做这些——他是为了活下去。"</w:t>
      </w:r>
    </w:p>
    <w:p>
      <w:pPr>
        <w:ind w:left="576"/>
      </w:pPr>
      <w:r>
        <w:rPr>
          <w:sz w:val="21"/>
        </w:rPr>
        <w:t>沈无名: "如果他不杀我……他的血脉就会断绝。"</w:t>
      </w:r>
    </w:p>
    <w:p>
      <w:pPr>
        <w:ind w:left="576"/>
      </w:pPr>
      <w:r>
        <w:rPr>
          <w:sz w:val="21"/>
        </w:rPr>
        <w:t>沈无名: "猎人和猎物——都是天道的棋子。"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04: 尾声钩子]</w:t>
      </w:r>
    </w:p>
    <w:p>
      <w:r>
        <w:t>DURATION: 2:30–3:00</w:t>
      </w:r>
    </w:p>
    <w:p/>
    <w:p>
      <w:r>
        <w:rPr>
          <w:b/>
          <w:color w:val="0064B4"/>
          <w:sz w:val="22"/>
        </w:rPr>
        <w:t>SHOT_09:</w:t>
      </w:r>
    </w:p>
    <w:p>
      <w:pPr>
        <w:ind w:left="576"/>
      </w:pPr>
      <w:r>
        <w:rPr>
          <w:sz w:val="21"/>
        </w:rPr>
        <w:t>TYPE: INSERT</w:t>
      </w:r>
    </w:p>
    <w:p>
      <w:pPr>
        <w:ind w:left="576"/>
      </w:pPr>
      <w:r>
        <w:rPr>
          <w:sz w:val="21"/>
        </w:rPr>
        <w:t>DESC: 族谱最后一页背面——一个隐藏的印记。沈无名用光照射——显现出一个祭坛的布局图，与他发现的九世祭坛完全一致。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苏云: "祭坛的蓝图……一直藏在族谱里。"</w:t>
      </w:r>
    </w:p>
    <w:p>
      <w:pPr>
        <w:ind w:left="576"/>
      </w:pPr>
      <w:r>
        <w:rPr>
          <w:sz w:val="21"/>
        </w:rPr>
        <w:t>沈无名: "九百年前就规划好了。连祭坛的位置——都是祖上选定的。"</w:t>
      </w:r>
    </w:p>
    <w:p/>
    <w:p>
      <w:r>
        <w:rPr>
          <w:b/>
          <w:color w:val="0064B4"/>
          <w:sz w:val="22"/>
        </w:rPr>
        <w:t>SHOT_10:</w:t>
      </w:r>
    </w:p>
    <w:p>
      <w:pPr>
        <w:ind w:left="576"/>
      </w:pPr>
      <w:r>
        <w:rPr>
          <w:sz w:val="21"/>
        </w:rPr>
        <w:t>TYPE: INSERT</w:t>
      </w:r>
    </w:p>
    <w:p>
      <w:pPr>
        <w:ind w:left="576"/>
      </w:pPr>
      <w:r>
        <w:rPr>
          <w:sz w:val="21"/>
        </w:rPr>
        <w:t>DESC: [S2伏笔] 苏云注意到族谱蓝图的角落有一个小小的白色家徽印记——一架天平, 周围环绕着霜花纹路。与她脖子上从母亲那里继承的银链坠几乎一模一样。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苏云: (自言自语) "这个图案……为什么和我的项链这么像？"</w:t>
      </w:r>
    </w:p>
    <w:p>
      <w:pPr>
        <w:ind w:left="576"/>
      </w:pPr>
      <w:r>
        <w:rPr>
          <w:sz w:val="21"/>
        </w:rPr>
        <w:t>沈无名: (没听清) "你说什么？"</w:t>
      </w:r>
    </w:p>
    <w:p>
      <w:pPr>
        <w:ind w:left="576"/>
      </w:pPr>
      <w:r>
        <w:rPr>
          <w:sz w:val="21"/>
        </w:rPr>
        <w:t>苏云: (摇头) "没什么……可能是巧合。"</w:t>
      </w:r>
    </w:p>
    <w:p/>
    <w:p>
      <w:r>
        <w:t>NOTE: [苏云未深入追问。此处"白氏"家徽是S2白若霜身世线的第一颗种子。]</w:t>
      </w:r>
    </w:p>
    <w:p/>
    <w:p>
      <w:r>
        <w:rPr>
          <w:b/>
          <w:color w:val="0064B4"/>
          <w:sz w:val="22"/>
        </w:rPr>
        <w:t>SHOT_11:</w:t>
      </w:r>
    </w:p>
    <w:p>
      <w:pPr>
        <w:ind w:left="576"/>
      </w:pPr>
      <w:r>
        <w:rPr>
          <w:sz w:val="21"/>
        </w:rPr>
        <w:t>TYPE: BLACK_SCREEN + TEXT</w:t>
      </w:r>
    </w:p>
    <w:p/>
    <w:p>
      <w:r>
        <w:t>TEXT_ON_SCREEN: "九代为刃，天道为柄。顾氏不是执刀者——是刀本身。"</w:t>
      </w:r>
    </w:p>
    <w:p/>
    <w:p>
      <w:r>
        <w:rPr>
          <w:color w:val="B45000"/>
        </w:rPr>
        <w:t>SFX: 朱砂落纸声 → 静默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[END OF EPISODE 22]</w:t>
      </w:r>
    </w:p>
    <w:p/>
    <w:p>
      <w:pPr>
        <w:pStyle w:val="Heading2"/>
      </w:pPr>
      <w:r>
        <w:t>[NEXT_EPISODE_PREVIEW]</w:t>
      </w:r>
    </w:p>
    <w:p>
      <w:r>
        <w:t>TITLE: E23 第八世影</w:t>
      </w:r>
    </w:p>
    <w:p>
      <w:r>
        <w:t>HOOK: "沈明把所有证据录进了一台录音机——然后把它藏进了路边的草丛里。"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