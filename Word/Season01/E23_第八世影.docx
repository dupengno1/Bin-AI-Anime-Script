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EPISODE 23 — 第八世影</w:t>
      </w:r>
    </w:p>
    <w:p>
      <w:pPr>
        <w:pStyle w:val="Heading1"/>
      </w:pPr>
      <w:r>
        <w:t>Series: 九世轮回·阴阳司 Season 01</w:t>
      </w:r>
    </w:p>
    <w:p>
      <w:pPr>
        <w:pStyle w:val="Heading1"/>
      </w:pPr>
      <w:r>
        <w:t>Format: SEKO v2.0 Anime Short Drama</w:t>
      </w:r>
    </w:p>
    <w:p>
      <w:pPr>
        <w:pStyle w:val="Heading1"/>
      </w:pPr>
      <w:r>
        <w:t>Duration: 3 MIN</w:t>
      </w:r>
    </w:p>
    <w:p>
      <w:pPr>
        <w:pStyle w:val="Heading1"/>
      </w:pPr>
      <w:r>
        <w:t>Author: Bin-AI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[META]</w:t>
      </w:r>
    </w:p>
    <w:p>
      <w:r>
        <w:t>EPISODE: 23</w:t>
      </w:r>
    </w:p>
    <w:p>
      <w:r>
        <w:t>TITLE: 第八世影</w:t>
      </w:r>
    </w:p>
    <w:p>
      <w:r>
        <w:t>SUBTITLE: Shadow of the Eighth Life</w:t>
      </w:r>
    </w:p>
    <w:p>
      <w:r>
        <w:t>TIMELINE: 现代 → 第八世·1990年代</w:t>
      </w:r>
    </w:p>
    <w:p>
      <w:r>
        <w:t>FOCUS_CHARACTER: 沈无名 / 沈明</w:t>
      </w:r>
    </w:p>
    <w:p>
      <w:r>
        <w:t>THEME: 刑警沈明·最近成功的一世</w:t>
      </w:r>
    </w:p>
    <w:p>
      <w:r>
        <w:t>COLOR_TONE: 现代冷蓝 → 90年代旧黄 + 车灯白</w:t>
      </w:r>
    </w:p>
    <w:p>
      <w:r>
        <w:rPr>
          <w:color w:val="640096"/>
        </w:rPr>
        <w:t>BGM: nostalgia_synth → 90s_investigation → car_chase_tension → grassland_whisper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01: 沈无名公寓 — 夜]</w:t>
      </w:r>
    </w:p>
    <w:p>
      <w:r>
        <w:t>DURATION: 0:00–0:20</w:t>
      </w:r>
    </w:p>
    <w:p>
      <w:r>
        <w:t>VISUAL: 桌上放着一台旧式录音机</w:t>
      </w:r>
    </w:p>
    <w:p/>
    <w:p>
      <w:r>
        <w:rPr>
          <w:b/>
          <w:color w:val="0064B4"/>
          <w:sz w:val="22"/>
        </w:rPr>
        <w:t>SHOT_01: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一台1990年代的微型录音机。外壳满是泥渍和划痕——这是沈无名从城郊一处草丛中挖出的。</w:t>
      </w:r>
    </w:p>
    <w:p/>
    <w:p>
      <w:r>
        <w:rPr>
          <w:b/>
          <w:color w:val="0064B4"/>
          <w:sz w:val="22"/>
        </w:rPr>
        <w:t>SHOT_02: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沈无名按下播放键——磁带沙沙作响，然后传出一个年轻男人的声音。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沈明: (录音·沙哑) "我是沈明，市局刑警。如果有人听到这段录音……说明我已经死了。"</w:t>
      </w:r>
    </w:p>
    <w:p/>
    <w:p>
      <w:r>
        <w:rPr>
          <w:color w:val="B45000"/>
        </w:rPr>
        <w:t>SFX: 录音机杂音 → 时空转换</w:t>
      </w:r>
    </w:p>
    <w:p/>
    <w:p>
      <w:r>
        <w:t>TRANSITION: 画面从录音机过渡为1990年代。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02: 1990年代·刑警队 — 日]</w:t>
      </w:r>
    </w:p>
    <w:p>
      <w:r>
        <w:t>DURATION: 0:20–1:00</w:t>
      </w:r>
    </w:p>
    <w:p>
      <w:r>
        <w:t>VISUAL: 90年代办公室，老式电脑、传呼机</w:t>
      </w:r>
    </w:p>
    <w:p/>
    <w:p>
      <w:r>
        <w:rPr>
          <w:b/>
          <w:color w:val="0064B4"/>
          <w:sz w:val="22"/>
        </w:rPr>
        <w:t>SHOT_03: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1990年代市局刑警队。年轻的沈明坐在工位上，面前堆满卷宗。</w:t>
      </w:r>
    </w:p>
    <w:p/>
    <w:p>
      <w:r>
        <w:rPr>
          <w:b/>
          <w:color w:val="0064B4"/>
          <w:sz w:val="22"/>
        </w:rPr>
        <w:t>SHOT_04: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沈明比前几世的"自己"都更接近成功——他已经搜集到顾局长贪腐、操纵案件的完整证据链。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沈明: (对搭档) "顾局长的银行账户、与犯罪团伙的通话记录、受贿的照片——全在这里。"</w:t>
      </w:r>
    </w:p>
    <w:p>
      <w:pPr>
        <w:ind w:left="576"/>
      </w:pPr>
      <w:r>
        <w:rPr>
          <w:sz w:val="21"/>
        </w:rPr>
        <w:t>沈明: "明天，我直接交给省厅。绕过市局所有人。"</w:t>
      </w:r>
    </w:p>
    <w:p/>
    <w:p>
      <w:r>
        <w:rPr>
          <w:b/>
          <w:color w:val="0064B4"/>
          <w:sz w:val="22"/>
        </w:rPr>
        <w:t>SHOT_05: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搭档——一个看起来忠厚的中年刑警——拍着沈明的肩。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搭档: "放心，我帮你盯着。谁都不会知道。"</w:t>
      </w:r>
    </w:p>
    <w:p/>
    <w:p>
      <w:r>
        <w:rPr>
          <w:color w:val="B45000"/>
        </w:rPr>
        <w:t>SFX: 传呼机响 + 老式键盘声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03: 1990年代·城郊公路 — 夜]</w:t>
      </w:r>
    </w:p>
    <w:p>
      <w:r>
        <w:t>DURATION: 1:00–2:00</w:t>
      </w:r>
    </w:p>
    <w:p>
      <w:r>
        <w:t>VISUAL: 夜间公路，车灯刺眼</w:t>
      </w:r>
    </w:p>
    <w:p/>
    <w:p>
      <w:r>
        <w:rPr>
          <w:b/>
          <w:color w:val="0064B4"/>
          <w:sz w:val="22"/>
        </w:rPr>
        <w:t>SHOT_06: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深夜。沈明驾车前往省厅。后视镜中——一辆黑色面包车在尾随。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沈明: (自语) "果然……有人通风报信了。"</w:t>
      </w:r>
    </w:p>
    <w:p/>
    <w:p>
      <w:r>
        <w:rPr>
          <w:b/>
          <w:color w:val="0064B4"/>
          <w:sz w:val="22"/>
        </w:rPr>
        <w:t>SHOT_07: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闪回——搭档在沈明离开后拿起电话，拨出一个号码。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搭档: (电话) "顾局长，沈明今晚出发了。走城郊公路。"</w:t>
      </w:r>
    </w:p>
    <w:p/>
    <w:p>
      <w:r>
        <w:rPr>
          <w:b/>
          <w:color w:val="0064B4"/>
          <w:sz w:val="22"/>
        </w:rPr>
        <w:t>SHOT_08: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公路上，面包车加速逼近。沈明紧急打方向盘——</w:t>
      </w:r>
    </w:p>
    <w:p/>
    <w:p>
      <w:r>
        <w:rPr>
          <w:b/>
          <w:color w:val="0064B4"/>
          <w:sz w:val="22"/>
        </w:rPr>
        <w:t>SHOT_09: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沈明一边驾驶一边抓起录音机，对着录音：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沈明: (急促) "顾局长的证据……账户号……通话记录编号……全部在我车里的蓝色文件袋中——"</w:t>
      </w:r>
    </w:p>
    <w:p/>
    <w:p>
      <w:r>
        <w:rPr>
          <w:b/>
          <w:color w:val="0064B4"/>
          <w:sz w:val="22"/>
        </w:rPr>
        <w:t>SHOT_10: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撞击。面包车侧面猛撞沈明的车。车辆失控，冲向路边。</w:t>
      </w:r>
    </w:p>
    <w:p/>
    <w:p>
      <w:r>
        <w:rPr>
          <w:color w:val="B45000"/>
        </w:rPr>
        <w:t>SFX: 碰撞声 + 玻璃碎裂 + 金属摩擦</w:t>
      </w:r>
    </w:p>
    <w:p/>
    <w:p>
      <w:r>
        <w:rPr>
          <w:b/>
          <w:color w:val="0064B4"/>
          <w:sz w:val="22"/>
        </w:rPr>
        <w:t>SHOT_11: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车翻倒前的最后一秒——沈明将录音机用力抛出车窗，落入路边草丛。</w:t>
      </w:r>
    </w:p>
    <w:p/>
    <w:p>
      <w:r>
        <w:rPr>
          <w:b/>
          <w:color w:val="0064B4"/>
          <w:sz w:val="22"/>
        </w:rPr>
        <w:t>SHOT_12: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车辆翻滚，起火。沈明手中紧握铜钱。</w:t>
      </w:r>
    </w:p>
    <w:p/>
    <w:p>
      <w:r>
        <w:rPr>
          <w:color w:val="B45000"/>
        </w:rPr>
        <w:t>SFX: 爆炸声 → 火焰噼啪 → 寂静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04: 回到现代]</w:t>
      </w:r>
    </w:p>
    <w:p>
      <w:r>
        <w:t>DURATION: 2:00–2:50</w:t>
      </w:r>
    </w:p>
    <w:p/>
    <w:p>
      <w:r>
        <w:rPr>
          <w:b/>
          <w:color w:val="0064B4"/>
          <w:sz w:val="22"/>
        </w:rPr>
        <w:t>SHOT_13: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录音继续播放。沈明的最后几句话：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沈明: (录音·微弱) "铜钱……在我手里……如果下一世还有我……"</w:t>
      </w:r>
    </w:p>
    <w:p>
      <w:pPr>
        <w:ind w:left="576"/>
      </w:pPr>
      <w:r>
        <w:rPr>
          <w:sz w:val="21"/>
        </w:rPr>
        <w:t>沈明: "记住……顾家的弱点……在族谱里……"</w:t>
      </w:r>
    </w:p>
    <w:p>
      <w:pPr>
        <w:ind w:left="576"/>
      </w:pPr>
      <w:r>
        <w:rPr>
          <w:sz w:val="21"/>
        </w:rPr>
        <w:t>(录音结束·磁带空转)</w:t>
      </w:r>
    </w:p>
    <w:p/>
    <w:p>
      <w:r>
        <w:rPr>
          <w:b/>
          <w:color w:val="0064B4"/>
          <w:sz w:val="22"/>
        </w:rPr>
        <w:t>SHOT_14: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沈无名关掉录音机，沉默良久。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"第八世……最接近成功的一世。"</w:t>
      </w:r>
    </w:p>
    <w:p>
      <w:pPr>
        <w:ind w:left="576"/>
      </w:pPr>
      <w:r>
        <w:rPr>
          <w:sz w:val="21"/>
        </w:rPr>
        <w:t>沈无名: "证据完整，只差最后一步——但还是被背叛了。"</w:t>
      </w:r>
    </w:p>
    <w:p>
      <w:pPr>
        <w:ind w:left="576"/>
      </w:pPr>
      <w:r>
        <w:rPr>
          <w:sz w:val="21"/>
        </w:rPr>
        <w:t>沈无名: (看着铜钱) "不过这一次……他把铜钱和录音都留了下来。"</w:t>
      </w:r>
    </w:p>
    <w:p>
      <w:pPr>
        <w:ind w:left="576"/>
      </w:pPr>
      <w:r>
        <w:rPr>
          <w:sz w:val="21"/>
        </w:rPr>
        <w:t>沈无名: "第九世——我手上的牌，比任何一世都多。"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05: 尾声钩子]</w:t>
      </w:r>
    </w:p>
    <w:p>
      <w:r>
        <w:t>DURATION: 2:50–3:00</w:t>
      </w:r>
    </w:p>
    <w:p/>
    <w:p>
      <w:r>
        <w:rPr>
          <w:b/>
          <w:color w:val="0064B4"/>
          <w:sz w:val="22"/>
        </w:rPr>
        <w:t>SHOT_15:</w:t>
      </w:r>
    </w:p>
    <w:p>
      <w:pPr>
        <w:ind w:left="576"/>
      </w:pPr>
      <w:r>
        <w:rPr>
          <w:sz w:val="21"/>
        </w:rPr>
        <w:t>TYPE: BLACK_SCREEN + TEXT</w:t>
      </w:r>
    </w:p>
    <w:p/>
    <w:p>
      <w:r>
        <w:t>TEXT_ON_SCREEN: "八世功败垂成，第九世——再无退路。"</w:t>
      </w:r>
    </w:p>
    <w:p/>
    <w:p>
      <w:r>
        <w:rPr>
          <w:color w:val="B45000"/>
        </w:rPr>
        <w:t>SFX: 录音机空转声 → 静默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[END OF EPISODE 23]</w:t>
      </w:r>
    </w:p>
    <w:p/>
    <w:p>
      <w:pPr>
        <w:pStyle w:val="Heading2"/>
      </w:pPr>
      <w:r>
        <w:t>[NEXT_EPISODE_PREVIEW]</w:t>
      </w:r>
    </w:p>
    <w:p>
      <w:r>
        <w:t>TITLE: E24 祭坛启动</w:t>
      </w:r>
    </w:p>
    <w:p>
      <w:r>
        <w:t>HOOK: "月圆之夜，顾廷渊站在祭坛中央——'九魂归一，判官永灭。'"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