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24 — 祭坛启动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24</w:t>
      </w:r>
    </w:p>
    <w:p>
      <w:r>
        <w:t>TITLE: 祭坛启动</w:t>
      </w:r>
    </w:p>
    <w:p>
      <w:r>
        <w:t>SUBTITLE: The Altar Activates</w:t>
      </w:r>
    </w:p>
    <w:p>
      <w:r>
        <w:t>TIMELINE: 现代·月圆之夜</w:t>
      </w:r>
    </w:p>
    <w:p>
      <w:r>
        <w:t>FOCUS_CHARACTER: 顾廷渊, 沈无名</w:t>
      </w:r>
    </w:p>
    <w:p>
      <w:r>
        <w:t>THEME: 顾廷渊启动仪式·封印判官魂</w:t>
      </w:r>
    </w:p>
    <w:p>
      <w:r>
        <w:t>COLOR_TONE: 月光银白 + 祭坛血红金光</w:t>
      </w:r>
    </w:p>
    <w:p>
      <w:r>
        <w:rPr>
          <w:color w:val="640096"/>
        </w:rPr>
        <w:t>BGM: ritual_prelude → altar_activation → eight_souls_chorus → confrontation_climax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废弃仓库外 — 夜]</w:t>
      </w:r>
    </w:p>
    <w:p>
      <w:r>
        <w:t>DURATION: 0:00–0:30</w:t>
      </w:r>
    </w:p>
    <w:p>
      <w:r>
        <w:t>VISUAL: 满月高悬，仓库周围异常安静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月圆之夜。废弃仓库被月光笼罩，周围寂静无声。但仓库内部透出微弱的金红色光芒。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沈无名隐蔽在仓库外的暗处，身旁是苏云和马绍峰。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(低声) "你确定？顾廷渊——市检察长——在一个废弃仓库里搞邪教仪式？"</w:t>
      </w:r>
    </w:p>
    <w:p>
      <w:pPr>
        <w:ind w:left="576"/>
      </w:pPr>
      <w:r>
        <w:rPr>
          <w:sz w:val="21"/>
        </w:rPr>
        <w:t>沈无名: "不是邪教。比邪教更古老。"</w:t>
      </w:r>
    </w:p>
    <w:p>
      <w:pPr>
        <w:ind w:left="576"/>
      </w:pPr>
      <w:r>
        <w:rPr>
          <w:sz w:val="21"/>
        </w:rPr>
        <w:t>苏云: "我在里面被关过。那个祭坛……是真的。"</w:t>
      </w:r>
    </w:p>
    <w:p/>
    <w:p>
      <w:r>
        <w:rPr>
          <w:color w:val="B45000"/>
        </w:rPr>
        <w:t>SFX: 风声 + 远处野犬吠叫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九世祭坛 — 夜]</w:t>
      </w:r>
    </w:p>
    <w:p>
      <w:r>
        <w:t>DURATION: 0:30–1:40</w:t>
      </w:r>
    </w:p>
    <w:p>
      <w:r>
        <w:t>VISUAL: 祭坛全面激活，八格发光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地下祭坛。八格全部发出强烈的金红色光芒。顾廷渊独自站在祭坛中央，面向古铜镜。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顾廷渊卸下西装外套，露出内穿的黑色祭服——上面绣着顾氏家徽。他右手扳指发出与祭坛同频的光芒。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顾廷渊闭目，双手结印。低声念诵古老的祭词——大梁古语。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(大梁古语) "九世轮回，九魂归一。天道之刃，顾氏执之——"</w:t>
      </w:r>
    </w:p>
    <w:p>
      <w:pPr>
        <w:ind w:left="576"/>
      </w:pPr>
      <w:r>
        <w:rPr>
          <w:sz w:val="21"/>
        </w:rPr>
        <w:t>顾廷渊: "判官之魂，永灭不复。"</w:t>
      </w:r>
    </w:p>
    <w:p/>
    <w:p>
      <w:r>
        <w:rPr>
          <w:color w:val="B45000"/>
        </w:rPr>
        <w:t>SFX: 低频共振（强烈）+ 古老梵唱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八格中的物品——古刀、绳索、腰牌、火绳、判官印、奏折、礼帽、手铐——同时浮空旋转。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每件物品中释放出一道半透明的光影——八世判官的虚影。他们面容模糊，但都看向第九格。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沈无名闯入]</w:t>
      </w:r>
    </w:p>
    <w:p>
      <w:r>
        <w:t>DURATION: 1:40–2:30</w:t>
      </w:r>
    </w:p>
    <w:p>
      <w:r>
        <w:t>VISUAL: 对峙·祭坛中心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地下入口处——沈无名冲入。他的身后，马绍峰和苏云紧随。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沈无名与顾廷渊隔着祭坛对视。八个虚影在他们之间旋转。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"顾廷渊！"</w:t>
      </w:r>
    </w:p>
    <w:p>
      <w:pPr>
        <w:ind w:left="576"/>
      </w:pPr>
      <w:r>
        <w:rPr>
          <w:sz w:val="21"/>
        </w:rPr>
        <w:t>顾廷渊: (睁眼，微笑) "你来了。我知道你会来。"</w:t>
      </w:r>
    </w:p>
    <w:p>
      <w:pPr>
        <w:ind w:left="576"/>
      </w:pPr>
      <w:r>
        <w:rPr>
          <w:sz w:val="21"/>
        </w:rPr>
        <w:t>顾廷渊: "事实上——如果你不来，仪式无法完成。"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沈无名的判官印记在疯狂发光——与祭坛产生共鸣。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"你需要我主动走进来？"</w:t>
      </w:r>
    </w:p>
    <w:p>
      <w:pPr>
        <w:ind w:left="576"/>
      </w:pPr>
      <w:r>
        <w:rPr>
          <w:sz w:val="21"/>
        </w:rPr>
        <w:t>顾廷渊: "需要第九个判官之魂——也就是你——亲自踏入祭坛范围。"</w:t>
      </w:r>
    </w:p>
    <w:p>
      <w:pPr>
        <w:ind w:left="576"/>
      </w:pPr>
      <w:r>
        <w:rPr>
          <w:sz w:val="21"/>
        </w:rPr>
        <w:t>顾廷渊: (微笑) "你已经做到了。"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祭坛的光芒猛然增强——第九格中的古铜镜开始发出刺眼的白光。</w:t>
      </w:r>
    </w:p>
    <w:p/>
    <w:p>
      <w:r>
        <w:rPr>
          <w:color w:val="B45000"/>
        </w:rPr>
        <w:t>SFX: 光芒爆发音效 + 风暴声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沈无名感到一股力量从脚下升起，试图将他的意识拉入镜中。他咬牙抵抗。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(咬牙) "我不会……走进去的！"</w:t>
      </w:r>
    </w:p>
    <w:p>
      <w:pPr>
        <w:ind w:left="576"/>
      </w:pPr>
      <w:r>
        <w:rPr>
          <w:sz w:val="21"/>
        </w:rPr>
        <w:t>顾廷渊: "你已经在里面了，判官大人。"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2:30–3:00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八个虚影同时转向沈无名，伸出手——像是在呼唤，又像是在拉扯。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沈无名的眼中——金色光芒与恐惧交织。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"祭坛已启，八魂呼唤。第九魂的选择——决定九百年的终局。"</w:t>
      </w:r>
    </w:p>
    <w:p/>
    <w:p>
      <w:r>
        <w:rPr>
          <w:color w:val="B45000"/>
        </w:rPr>
        <w:t>SFX: 八重回声 → 戛然而止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24]</w:t>
      </w:r>
    </w:p>
    <w:p/>
    <w:p>
      <w:pPr>
        <w:pStyle w:val="Heading2"/>
      </w:pPr>
      <w:r>
        <w:t>[NEXT_EPISODE_PREVIEW]</w:t>
      </w:r>
    </w:p>
    <w:p>
      <w:r>
        <w:t>TITLE: E25 真相碎片</w:t>
      </w:r>
    </w:p>
    <w:p>
      <w:r>
        <w:t>HOOK: "我不是猎人……我一直是祭品。"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