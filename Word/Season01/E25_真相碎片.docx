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25 — 真相碎片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25</w:t>
      </w:r>
    </w:p>
    <w:p>
      <w:r>
        <w:t>TITLE: 真相碎片</w:t>
      </w:r>
    </w:p>
    <w:p>
      <w:r>
        <w:t>SUBTITLE: Fragments of Truth</w:t>
      </w:r>
    </w:p>
    <w:p>
      <w:r>
        <w:t>TIMELINE: 现代·意识空间</w:t>
      </w:r>
    </w:p>
    <w:p>
      <w:r>
        <w:t>FOCUS_CHARACTER: 沈无名</w:t>
      </w:r>
    </w:p>
    <w:p>
      <w:r>
        <w:t>THEME: 九世记忆完整拼合·我一直是祭品</w:t>
      </w:r>
    </w:p>
    <w:p>
      <w:r>
        <w:t>COLOR_TONE: 碎片万花筒 + 金白意识空间</w:t>
      </w:r>
    </w:p>
    <w:p>
      <w:r>
        <w:rPr>
          <w:color w:val="640096"/>
        </w:rPr>
        <w:t>BGM: memory_kaleidoscope → truth_assembly → sacrifice_revelation → silent_epiphany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意识空间入口]</w:t>
      </w:r>
    </w:p>
    <w:p>
      <w:r>
        <w:t>DURATION: 0:00–0:25</w:t>
      </w:r>
    </w:p>
    <w:p>
      <w:r>
        <w:t>VISUAL: 白色虚空，碎片飘浮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祭坛的力量将沈无名拉入意识深处。他漂浮在一片纯白空间中，四周是九世记忆的碎片——如碎镜般在空中旋转。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沈无名在虚空中稳住身形。每一片碎片中都映出不同前世的画面。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"这是什么地方……？"</w:t>
      </w:r>
    </w:p>
    <w:p/>
    <w:p>
      <w:r>
        <w:rPr>
          <w:color w:val="B45000"/>
        </w:rPr>
        <w:t>SFX: 虚空回声 + 碎片旋转声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九世拼图]</w:t>
      </w:r>
    </w:p>
    <w:p>
      <w:r>
        <w:t>DURATION: 0:25–1:30</w:t>
      </w:r>
    </w:p>
    <w:p>
      <w:r>
        <w:t>VISUAL: 九世画面快速蒙太奇，逐步拼合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MONTAGE (快速)</w:t>
      </w:r>
    </w:p>
    <w:p>
      <w:pPr>
        <w:ind w:left="576"/>
      </w:pPr>
      <w:r>
        <w:rPr>
          <w:sz w:val="21"/>
        </w:rPr>
        <w:t>DESC: 九世画面交织涌现——</w:t>
      </w:r>
    </w:p>
    <w:p>
      <w:pPr>
        <w:ind w:left="576"/>
      </w:pPr>
      <w:r>
        <w:rPr>
          <w:sz w:val="21"/>
        </w:rPr>
        <w:t>第一世: 沈刀倒在雪中 → "我追查贪腐——"</w:t>
      </w:r>
    </w:p>
    <w:p>
      <w:pPr>
        <w:ind w:left="576"/>
      </w:pPr>
      <w:r>
        <w:rPr>
          <w:sz w:val="21"/>
        </w:rPr>
        <w:t>第二世: 苏仁被缢杀 → "我发现真相——"</w:t>
      </w:r>
    </w:p>
    <w:p>
      <w:pPr>
        <w:ind w:left="576"/>
      </w:pPr>
      <w:r>
        <w:rPr>
          <w:sz w:val="21"/>
        </w:rPr>
        <w:t>第三世: 沈影死于诏狱 → "我被出卖——"</w:t>
      </w:r>
    </w:p>
    <w:p>
      <w:pPr>
        <w:ind w:left="576"/>
      </w:pPr>
      <w:r>
        <w:rPr>
          <w:sz w:val="21"/>
        </w:rPr>
        <w:t>第四世: 沈炮葬身火海 → "我连证据一起毁了——"</w:t>
      </w:r>
    </w:p>
    <w:p>
      <w:pPr>
        <w:ind w:left="576"/>
      </w:pPr>
      <w:r>
        <w:rPr>
          <w:sz w:val="21"/>
        </w:rPr>
        <w:t>第五世: 沈判含恨而终 → "我被操纵成了刽子手——"</w:t>
      </w:r>
    </w:p>
    <w:p>
      <w:pPr>
        <w:ind w:left="576"/>
      </w:pPr>
      <w:r>
        <w:rPr>
          <w:sz w:val="21"/>
        </w:rPr>
        <w:t>第六世: 沈谏冻死荒野 → "我把证据刻在石头上——"</w:t>
      </w:r>
    </w:p>
    <w:p>
      <w:pPr>
        <w:ind w:left="576"/>
      </w:pPr>
      <w:r>
        <w:rPr>
          <w:sz w:val="21"/>
        </w:rPr>
        <w:t>第七世: 沈寻倒在雨中 → "我把铜钱传给下一世——"</w:t>
      </w:r>
    </w:p>
    <w:p>
      <w:pPr>
        <w:ind w:left="576"/>
      </w:pPr>
      <w:r>
        <w:rPr>
          <w:sz w:val="21"/>
        </w:rPr>
        <w:t>第八世: 沈明车毁人亡 → "我把录音藏在草丛里——"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八片碎片飞向沈无名，围绕他旋转，逐渐拼合成一面完整的镜子。</w:t>
      </w:r>
    </w:p>
    <w:p/>
    <w:p>
      <w:r>
        <w:rPr>
          <w:color w:val="B45000"/>
        </w:rPr>
        <w:t>SFX: 碎片拼合的咔嗒声（八次）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真相显现]</w:t>
      </w:r>
    </w:p>
    <w:p>
      <w:r>
        <w:t>DURATION: 1:30–2:20</w:t>
      </w:r>
    </w:p>
    <w:p>
      <w:r>
        <w:t>VISUAL: 完整镜面中的终极真相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八片拼合为一面镜。镜中显现的不是任何一世的画面——而是更古老的场景：九世之前。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INSERT (镜中画面)</w:t>
      </w:r>
    </w:p>
    <w:p>
      <w:pPr>
        <w:ind w:left="576"/>
      </w:pPr>
      <w:r>
        <w:rPr>
          <w:sz w:val="21"/>
        </w:rPr>
        <w:t>DESC: 天界。一个身着黑白官袍的判官——年轻的沈无名的原始面容——站在天道法庭中。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天道之声: "阴阳判官，你错判了一个灵魂。无辜者入地狱，有罪者逍遥。"</w:t>
      </w:r>
    </w:p>
    <w:p>
      <w:pPr>
        <w:ind w:left="576"/>
      </w:pPr>
      <w:r>
        <w:rPr>
          <w:sz w:val="21"/>
        </w:rPr>
        <w:t>天道之声: "罚——九世轮回，追查同一桩冤案，直到因果归正。"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CLOSE-UP (镜中)</w:t>
      </w:r>
    </w:p>
    <w:p>
      <w:pPr>
        <w:ind w:left="576"/>
      </w:pPr>
      <w:r>
        <w:rPr>
          <w:sz w:val="21"/>
        </w:rPr>
        <w:t>DESC: 判官低头领罚。但在他身旁——一个身影站出来。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顾氏初代之声: "天道大人，我愿执行封印。九代之内，诛灭判官之魂——以正天道。"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沈无名看着这一切，终于理解了全貌。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(声音颤抖) "我不是在追凶……"</w:t>
      </w:r>
    </w:p>
    <w:p>
      <w:pPr>
        <w:ind w:left="576"/>
      </w:pPr>
      <w:r>
        <w:rPr>
          <w:sz w:val="21"/>
        </w:rPr>
        <w:t>沈无名: "九世追凶——从来不是我在追顾家。"</w:t>
      </w:r>
    </w:p>
    <w:p>
      <w:pPr>
        <w:ind w:left="576"/>
      </w:pPr>
      <w:r>
        <w:rPr>
          <w:sz w:val="21"/>
        </w:rPr>
        <w:t>沈无名: "是天道安排的赎罪之路。而顾家……是天道的执行者。"</w:t>
      </w:r>
    </w:p>
    <w:p>
      <w:pPr>
        <w:ind w:left="576"/>
      </w:pPr>
      <w:r>
        <w:rPr>
          <w:sz w:val="21"/>
        </w:rPr>
        <w:t>沈无名: "我……一直是祭品。"</w:t>
      </w:r>
    </w:p>
    <w:p/>
    <w:p>
      <w:r>
        <w:t>SHOT_08B: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[S3伏笔] 在天道法庭的角落——被沈无名忽略——有一道几乎不可见的裂痕。裂痕从法庭的地面延伸到穹顶，像是整个空间在某种压力下正在碎裂。天道之声在宣判时也有极短暂的"卡顿"——像旧唱片跳针。</w:t>
      </w:r>
    </w:p>
    <w:p/>
    <w:p>
      <w:r>
        <w:t>NOTE: [S3核心伏笔：天道本身正在衰朽。九百年前判官的错判不是原因——而是天道系统出bug的第一个征兆。天道选择"甩锅"给判官，而不是修复自身。这一帧画面在S3将被重新回溯。]</w:t>
      </w:r>
    </w:p>
    <w:p/>
    <w:p>
      <w:r>
        <w:rPr>
          <w:color w:val="B45000"/>
        </w:rPr>
        <w:t>SFX: 天道钟声（带有极微弱的失真感）→ 寂静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觉醒]</w:t>
      </w:r>
    </w:p>
    <w:p>
      <w:r>
        <w:t>DURATION: 2:20–2:50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意识空间开始崩塌。碎片镜面碎裂。但碎裂的碎片没有消失——它们向不同方向飞散，像蒲公英的种子。</w:t>
      </w:r>
    </w:p>
    <w:p/>
    <w:p>
      <w:r>
        <w:t>NOTE: [S2伏笔：碎片飞散 = 判官之魂即将在归位时碎裂的视觉预兆。这里用"碎片像种子"的意象暗示"碎裂不是终结，而是新生的开始"。]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沈无名在崩塌中睁开眼——目光中不再有迷茫，而是一种超越愤怒的清明。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"不。"</w:t>
      </w:r>
    </w:p>
    <w:p>
      <w:pPr>
        <w:ind w:left="576"/>
      </w:pPr>
      <w:r>
        <w:rPr>
          <w:sz w:val="21"/>
        </w:rPr>
        <w:t>沈无名: "天道也好，命运也好——"</w:t>
      </w:r>
    </w:p>
    <w:p>
      <w:pPr>
        <w:ind w:left="576"/>
      </w:pPr>
      <w:r>
        <w:rPr>
          <w:sz w:val="21"/>
        </w:rPr>
        <w:t>沈无名: "我拒绝做祭品。"</w:t>
      </w:r>
    </w:p>
    <w:p>
      <w:pPr>
        <w:ind w:left="576"/>
      </w:pPr>
      <w:r>
        <w:rPr>
          <w:sz w:val="21"/>
        </w:rPr>
        <w:t>沈无名: "第九世——我要改写结局。"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05: 尾声钩子]</w:t>
      </w:r>
    </w:p>
    <w:p>
      <w:r>
        <w:t>DURATION: 2:50–3:00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"九世为祭，天道为刀。但祭品若不甘——刀，也可以被折断。"</w:t>
      </w:r>
    </w:p>
    <w:p/>
    <w:p>
      <w:r>
        <w:rPr>
          <w:color w:val="B45000"/>
        </w:rPr>
        <w:t>SFX: 镜面碎裂的回声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25]</w:t>
      </w:r>
    </w:p>
    <w:p/>
    <w:p>
      <w:pPr>
        <w:pStyle w:val="Heading2"/>
      </w:pPr>
      <w:r>
        <w:t>[NEXT_EPISODE_PREVIEW]</w:t>
      </w:r>
    </w:p>
    <w:p>
      <w:r>
        <w:t>TITLE: E26 身份裂变</w:t>
      </w:r>
    </w:p>
    <w:p>
      <w:r>
        <w:t>HOOK: "沈无名的出生证明上，日期是九年前。他——凭空出现在这个世界上。"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