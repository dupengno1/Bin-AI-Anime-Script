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26 — 身份裂变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26</w:t>
      </w:r>
    </w:p>
    <w:p>
      <w:r>
        <w:t>TITLE: 身份裂变</w:t>
      </w:r>
    </w:p>
    <w:p>
      <w:r>
        <w:t>SUBTITLE: Identity Fracture</w:t>
      </w:r>
    </w:p>
    <w:p>
      <w:r>
        <w:t>TIMELINE: 现代</w:t>
      </w:r>
    </w:p>
    <w:p>
      <w:r>
        <w:t>FOCUS_CHARACTER: 沈无名, 苏云</w:t>
      </w:r>
    </w:p>
    <w:p>
      <w:r>
        <w:t>THEME: 沈无名档案全部伪造·凭空出现</w:t>
      </w:r>
    </w:p>
    <w:p>
      <w:r>
        <w:t>COLOR_TONE: 档案冷白 + 虚无黑</w:t>
      </w:r>
    </w:p>
    <w:p>
      <w:r>
        <w:rPr>
          <w:color w:val="640096"/>
        </w:rPr>
        <w:t>BGM: existential_doubt → document_revelation → void_ambient → resolve_piano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市民政局档案室 — 日]</w:t>
      </w:r>
    </w:p>
    <w:p>
      <w:r>
        <w:t>DURATION: 0:00–0:40</w:t>
      </w:r>
    </w:p>
    <w:p>
      <w:r>
        <w:t>VISUAL: 档案室，荧光灯，密集的档案柜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苏云利用法医系统的权限，进入市民政局档案室调取沈无名的原始户籍资料。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苏云翻开沈无名的户籍档案——出生证明、学历记录、工作履历。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出生证明特写——出生日期：九年前。一个30岁的成年人，九年前才"出生"。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(愣住) "这不可能……九年前他就已经是成年人了。"</w:t>
      </w:r>
    </w:p>
    <w:p/>
    <w:p>
      <w:r>
        <w:rPr>
          <w:color w:val="B45000"/>
        </w:rPr>
        <w:t>SFX: 翻页声 + 荧光灯嗡鸣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深入调查]</w:t>
      </w:r>
    </w:p>
    <w:p>
      <w:r>
        <w:t>DURATION: 0:40–1:30</w:t>
      </w:r>
    </w:p>
    <w:p>
      <w:r>
        <w:t>VISUAL: 多份文件并排比对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MONTAGE</w:t>
      </w:r>
    </w:p>
    <w:p>
      <w:pPr>
        <w:ind w:left="576"/>
      </w:pPr>
      <w:r>
        <w:rPr>
          <w:sz w:val="21"/>
        </w:rPr>
        <w:t>DESC: 苏云逐一核实沈无名的所有身份文件——</w:t>
      </w:r>
    </w:p>
    <w:p>
      <w:pPr>
        <w:ind w:left="576"/>
      </w:pPr>
      <w:r>
        <w:rPr>
          <w:sz w:val="21"/>
        </w:rPr>
        <w:t>- 出生证明：九年前签发，但签发医院在那一年已经拆除</w:t>
      </w:r>
    </w:p>
    <w:p>
      <w:pPr>
        <w:ind w:left="576"/>
      </w:pPr>
      <w:r>
        <w:rPr>
          <w:sz w:val="21"/>
        </w:rPr>
        <w:t>- 学历证书：大学档案中无此人注册记录</w:t>
      </w:r>
    </w:p>
    <w:p>
      <w:pPr>
        <w:ind w:left="576"/>
      </w:pPr>
      <w:r>
        <w:rPr>
          <w:sz w:val="21"/>
        </w:rPr>
        <w:t>- 警校培训记录：教官名单中没有任何人记得他</w:t>
      </w:r>
    </w:p>
    <w:p>
      <w:pPr>
        <w:ind w:left="576"/>
      </w:pPr>
      <w:r>
        <w:rPr>
          <w:sz w:val="21"/>
        </w:rPr>
        <w:t>- 入职档案：推荐人一栏的名字查无此人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苏云的手开始颤抖。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"所有记录……都是伪造的？"</w:t>
      </w:r>
    </w:p>
    <w:p>
      <w:pPr>
        <w:ind w:left="576"/>
      </w:pPr>
      <w:r>
        <w:rPr>
          <w:sz w:val="21"/>
        </w:rPr>
        <w:t>苏云: "沈无名这个人——在九年前之前，根本不存在。"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真相告知]</w:t>
      </w:r>
    </w:p>
    <w:p>
      <w:r>
        <w:t>DURATION: 1:30–2:20</w:t>
      </w:r>
    </w:p>
    <w:p>
      <w:r>
        <w:t>VISUAL: 两人在车内对话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苏云在车内将发现告诉沈无名。沈无名沉默了很久。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"你的出生证明是假的。学历是假的。甚至你的名字——'无名'——"</w:t>
      </w:r>
    </w:p>
    <w:p>
      <w:pPr>
        <w:ind w:left="576"/>
      </w:pPr>
      <w:r>
        <w:rPr>
          <w:sz w:val="21"/>
        </w:rPr>
        <w:t>苏云: (声音发颤) "你到底是谁？"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沈无名低头看自己的双手——手腕的判官印记在微微发光。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"九年前……那一年是什么年份？"</w:t>
      </w:r>
    </w:p>
    <w:p>
      <w:pPr>
        <w:ind w:left="576"/>
      </w:pPr>
      <w:r>
        <w:rPr>
          <w:sz w:val="21"/>
        </w:rPr>
        <w:t>苏云: "你入职的年份。也是镜中人系列案件的第一次预警出现的年份。"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沈无名靠回座椅，闭眼。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"我不是'转世'。前八世都是自然轮回——出生、成长、活到某个年纪，然后死。"</w:t>
      </w:r>
    </w:p>
    <w:p>
      <w:pPr>
        <w:ind w:left="576"/>
      </w:pPr>
      <w:r>
        <w:rPr>
          <w:sz w:val="21"/>
        </w:rPr>
        <w:t>沈无名: "但第九世……不一样。"</w:t>
      </w:r>
    </w:p>
    <w:p>
      <w:pPr>
        <w:ind w:left="576"/>
      </w:pPr>
      <w:r>
        <w:rPr>
          <w:sz w:val="21"/>
        </w:rPr>
        <w:t>沈无名: "我是直接出现的。判官之魂直接降临在这个身体里——带着所有前世的记忆。"</w:t>
      </w:r>
    </w:p>
    <w:p>
      <w:pPr>
        <w:ind w:left="576"/>
      </w:pPr>
      <w:r>
        <w:rPr>
          <w:sz w:val="21"/>
        </w:rPr>
        <w:t>沈无名: "我不是沈无名。我是——阴阳判官本身。"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苏云眼泪滑落。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"那你……不是人？"</w:t>
      </w:r>
    </w:p>
    <w:p>
      <w:pPr>
        <w:ind w:left="576"/>
      </w:pPr>
      <w:r>
        <w:rPr>
          <w:sz w:val="21"/>
        </w:rPr>
        <w:t>沈无名: (睁眼，看向苏云) "我曾经是。在很久很久以前。"</w:t>
      </w:r>
    </w:p>
    <w:p>
      <w:pPr>
        <w:ind w:left="576"/>
      </w:pPr>
      <w:r>
        <w:rPr>
          <w:sz w:val="21"/>
        </w:rPr>
        <w:t>沈无名: (轻声) "但对你……我的感觉是真的。跨越九世的真。"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2:20–3:00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沈无名下车，站在夜风中。他抬头望月——与祭坛启动那夜同一轮满月。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"我不是人类。我是天道的判官。"</w:t>
      </w:r>
    </w:p>
    <w:p>
      <w:pPr>
        <w:ind w:left="576"/>
      </w:pPr>
      <w:r>
        <w:rPr>
          <w:sz w:val="21"/>
        </w:rPr>
        <w:t>沈无名: "但我拥有九世为人的记忆——九世的痛苦、九世的执念、九世的爱。"</w:t>
      </w:r>
    </w:p>
    <w:p>
      <w:pPr>
        <w:ind w:left="576"/>
      </w:pPr>
      <w:r>
        <w:rPr>
          <w:sz w:val="21"/>
        </w:rPr>
        <w:t>沈无名: "这些够不够让我——做一个人该做的选择？"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"身份碎成虚无，但九世的记忆不是假的。凭空而来的人——也有不肯放弃的理由。"</w:t>
      </w:r>
    </w:p>
    <w:p/>
    <w:p>
      <w:r>
        <w:rPr>
          <w:color w:val="B45000"/>
        </w:rPr>
        <w:t>SFX: 夜风声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26]</w:t>
      </w:r>
    </w:p>
    <w:p/>
    <w:p>
      <w:pPr>
        <w:pStyle w:val="Heading2"/>
      </w:pPr>
      <w:r>
        <w:t>[NEXT_EPISODE_PREVIEW]</w:t>
      </w:r>
    </w:p>
    <w:p>
      <w:r>
        <w:t>TITLE: E27 顾的独白</w:t>
      </w:r>
    </w:p>
    <w:p>
      <w:r>
        <w:t>HOOK: "你以为你在追我？九世了——每一次，都是我放你追的。"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