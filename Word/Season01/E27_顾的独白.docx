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EPISODE 27 — 顾的独白</w:t>
      </w:r>
    </w:p>
    <w:p>
      <w:pPr>
        <w:pStyle w:val="Heading1"/>
      </w:pPr>
      <w:r>
        <w:t>Series: 九世轮回·阴阳司 Season 01</w:t>
      </w:r>
    </w:p>
    <w:p>
      <w:pPr>
        <w:pStyle w:val="Heading1"/>
      </w:pPr>
      <w:r>
        <w:t>Format: SEKO v2.0 Anime Short Drama</w:t>
      </w:r>
    </w:p>
    <w:p>
      <w:pPr>
        <w:pStyle w:val="Heading1"/>
      </w:pPr>
      <w:r>
        <w:t>Duration: 3 MIN</w:t>
      </w:r>
    </w:p>
    <w:p>
      <w:pPr>
        <w:pStyle w:val="Heading1"/>
      </w:pPr>
      <w:r>
        <w:t>Author: Bin-AI</w:t>
      </w:r>
    </w:p>
    <w:p/>
    <w:p>
      <w:r>
        <w:rPr>
          <w:color w:val="B4B4B4"/>
        </w:rP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[META]</w:t>
      </w:r>
    </w:p>
    <w:p>
      <w:r>
        <w:t>EPISODE: 27</w:t>
      </w:r>
    </w:p>
    <w:p>
      <w:r>
        <w:t>TITLE: 顾的独白</w:t>
      </w:r>
    </w:p>
    <w:p>
      <w:r>
        <w:t>SUBTITLE: Gu's Monologue</w:t>
      </w:r>
    </w:p>
    <w:p>
      <w:r>
        <w:t>TIMELINE: 现代</w:t>
      </w:r>
    </w:p>
    <w:p>
      <w:r>
        <w:t>FOCUS_CHARACTER: 顾廷渊, 沈无名</w:t>
      </w:r>
    </w:p>
    <w:p>
      <w:r>
        <w:t>THEME: 顾廷渊揭露：是我放你追的</w:t>
      </w:r>
    </w:p>
    <w:p>
      <w:r>
        <w:t>COLOR_TONE: 天台暮光 + 对峙金红</w:t>
      </w:r>
    </w:p>
    <w:p>
      <w:r>
        <w:rPr>
          <w:color w:val="640096"/>
        </w:rPr>
        <w:t>BGM: rooftop_wind → confession_cello → enemy_bond_theme → tears_piano</w:t>
      </w:r>
    </w:p>
    <w:p/>
    <w:p>
      <w:r>
        <w:rPr>
          <w:color w:val="B4B4B4"/>
        </w:rP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[SCENE 01: 市检察院天台 — 黄昏]</w:t>
      </w:r>
    </w:p>
    <w:p>
      <w:r>
        <w:t>DURATION: 0:00–0:30</w:t>
      </w:r>
    </w:p>
    <w:p>
      <w:r>
        <w:t>VISUAL: 天台，夕阳将城市染成金红色</w:t>
      </w:r>
    </w:p>
    <w:p/>
    <w:p>
      <w:r>
        <w:rPr>
          <w:b/>
          <w:color w:val="0064B4"/>
          <w:sz w:val="22"/>
        </w:rPr>
        <w:t>SHOT_01:</w:t>
      </w:r>
    </w:p>
    <w:p>
      <w:pPr>
        <w:ind w:left="576"/>
      </w:pPr>
      <w:r>
        <w:rPr>
          <w:sz w:val="21"/>
        </w:rPr>
        <w:t>TYPE: WIDE</w:t>
      </w:r>
    </w:p>
    <w:p>
      <w:pPr>
        <w:ind w:left="576"/>
      </w:pPr>
      <w:r>
        <w:rPr>
          <w:sz w:val="21"/>
        </w:rPr>
        <w:t>DESC: 市检察院大楼天台。顾廷渊独自站在护栏旁，背对城市，面朝夕阳。</w:t>
      </w:r>
    </w:p>
    <w:p/>
    <w:p>
      <w:r>
        <w:rPr>
          <w:b/>
          <w:color w:val="0064B4"/>
          <w:sz w:val="22"/>
        </w:rPr>
        <w:t>SHOT_02:</w:t>
      </w:r>
    </w:p>
    <w:p>
      <w:pPr>
        <w:ind w:left="576"/>
      </w:pPr>
      <w:r>
        <w:rPr>
          <w:sz w:val="21"/>
        </w:rPr>
        <w:t>TYPE: MEDIUM</w:t>
      </w:r>
    </w:p>
    <w:p>
      <w:pPr>
        <w:ind w:left="576"/>
      </w:pPr>
      <w:r>
        <w:rPr>
          <w:sz w:val="21"/>
        </w:rPr>
        <w:t>DESC: 电梯门打开——沈无名走出。手机上显示顾廷渊发来的消息："天台。就我们两个。"</w:t>
      </w:r>
    </w:p>
    <w:p/>
    <w:p>
      <w:r>
        <w:rPr>
          <w:b/>
          <w:color w:val="0064B4"/>
          <w:sz w:val="22"/>
        </w:rPr>
        <w:t>SHOT_03:</w:t>
      </w:r>
    </w:p>
    <w:p>
      <w:pPr>
        <w:ind w:left="576"/>
      </w:pPr>
      <w:r>
        <w:rPr>
          <w:sz w:val="21"/>
        </w:rPr>
        <w:t>TYPE: LONG</w:t>
      </w:r>
    </w:p>
    <w:p>
      <w:pPr>
        <w:ind w:left="576"/>
      </w:pPr>
      <w:r>
        <w:rPr>
          <w:sz w:val="21"/>
        </w:rPr>
        <w:t>DESC: 两人隔着整个天台对视。夕阳在他们之间铺开一条金色的分界线。</w:t>
      </w:r>
    </w:p>
    <w:p/>
    <w:p>
      <w:r>
        <w:rPr>
          <w:color w:val="B45000"/>
        </w:rPr>
        <w:t>SFX: 高空风声 + 远处城市噪音</w:t>
      </w:r>
    </w:p>
    <w:p/>
    <w:p>
      <w:r>
        <w:rPr>
          <w:color w:val="B4B4B4"/>
        </w:rP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[SCENE 02: 独白开始]</w:t>
      </w:r>
    </w:p>
    <w:p>
      <w:r>
        <w:t>DURATION: 0:30–1:50</w:t>
      </w:r>
    </w:p>
    <w:p>
      <w:r>
        <w:t>VISUAL: 顾廷渊面对夕阳，背对沈无名</w:t>
      </w:r>
    </w:p>
    <w:p/>
    <w:p>
      <w:r>
        <w:rPr>
          <w:b/>
          <w:color w:val="0064B4"/>
          <w:sz w:val="22"/>
        </w:rPr>
        <w:t>SHOT_04:</w:t>
      </w:r>
    </w:p>
    <w:p>
      <w:pPr>
        <w:ind w:left="576"/>
      </w:pPr>
      <w:r>
        <w:rPr>
          <w:sz w:val="21"/>
        </w:rPr>
        <w:t>TYPE: MEDIUM</w:t>
      </w:r>
    </w:p>
    <w:p>
      <w:pPr>
        <w:ind w:left="576"/>
      </w:pPr>
      <w:r>
        <w:rPr>
          <w:sz w:val="21"/>
        </w:rPr>
        <w:t>DESC: 顾廷渊没有回头。他开口说话——声音与平时的温文儒雅完全不同，带着疲惫和某种压抑已久的真实。</w:t>
      </w:r>
    </w:p>
    <w:p/>
    <w:p>
      <w:r>
        <w:rPr>
          <w:i/>
          <w:sz w:val="22"/>
        </w:rPr>
        <w:t>DIALOGUE:</w:t>
      </w:r>
    </w:p>
    <w:p>
      <w:pPr>
        <w:ind w:left="576"/>
      </w:pPr>
      <w:r>
        <w:rPr>
          <w:sz w:val="21"/>
        </w:rPr>
        <w:t>顾廷渊: "沈无名……不，应该叫你判官大人。"</w:t>
      </w:r>
    </w:p>
    <w:p>
      <w:pPr>
        <w:ind w:left="576"/>
      </w:pPr>
      <w:r>
        <w:rPr>
          <w:sz w:val="21"/>
        </w:rPr>
        <w:t>顾廷渊: "你觉得这九世，是你在追我？"</w:t>
      </w:r>
    </w:p>
    <w:p/>
    <w:p>
      <w:r>
        <w:rPr>
          <w:b/>
          <w:color w:val="0064B4"/>
          <w:sz w:val="22"/>
        </w:rPr>
        <w:t>SHOT_05:</w:t>
      </w:r>
    </w:p>
    <w:p>
      <w:pPr>
        <w:ind w:left="576"/>
      </w:pPr>
      <w:r>
        <w:rPr>
          <w:sz w:val="21"/>
        </w:rPr>
        <w:t>TYPE: CLOSE-UP (顾廷渊侧脸)</w:t>
      </w:r>
    </w:p>
    <w:p>
      <w:pPr>
        <w:ind w:left="576"/>
      </w:pPr>
      <w:r>
        <w:rPr>
          <w:sz w:val="21"/>
        </w:rPr>
        <w:t>DESC: 夕阳照亮他半张脸。另一半在阴影中。</w:t>
      </w:r>
    </w:p>
    <w:p/>
    <w:p>
      <w:r>
        <w:rPr>
          <w:i/>
          <w:sz w:val="22"/>
        </w:rPr>
        <w:t>DIALOGUE:</w:t>
      </w:r>
    </w:p>
    <w:p>
      <w:pPr>
        <w:ind w:left="576"/>
      </w:pPr>
      <w:r>
        <w:rPr>
          <w:sz w:val="21"/>
        </w:rPr>
        <w:t>顾廷渊: "错了。九世——每一次——都是我放你追的。"</w:t>
      </w:r>
    </w:p>
    <w:p>
      <w:pPr>
        <w:ind w:left="576"/>
      </w:pPr>
      <w:r>
        <w:rPr>
          <w:sz w:val="21"/>
        </w:rPr>
        <w:t>顾廷渊: "第一世，我让手下故意留下线索，引你来查。"</w:t>
      </w:r>
    </w:p>
    <w:p>
      <w:pPr>
        <w:ind w:left="576"/>
      </w:pPr>
      <w:r>
        <w:rPr>
          <w:sz w:val="21"/>
        </w:rPr>
        <w:t>顾廷渊: "第三世，我亲自在诏狱墙上刻了那八个字——'九世不绝，判官不死'。"</w:t>
      </w:r>
    </w:p>
    <w:p>
      <w:pPr>
        <w:ind w:left="576"/>
      </w:pPr>
      <w:r>
        <w:rPr>
          <w:sz w:val="21"/>
        </w:rPr>
        <w:t>顾廷渊: "第五世，我操纵你判错案——不是为了杀你，是为了让你背上罪业。"</w:t>
      </w:r>
    </w:p>
    <w:p>
      <w:pPr>
        <w:ind w:left="576"/>
      </w:pPr>
      <w:r>
        <w:rPr>
          <w:sz w:val="21"/>
        </w:rPr>
        <w:t>顾廷渊: "第八世，我甚至让你的搭档多等了三天才出卖你——因为我想看你能走多远。"</w:t>
      </w:r>
    </w:p>
    <w:p/>
    <w:p>
      <w:r>
        <w:rPr>
          <w:b/>
          <w:color w:val="0064B4"/>
          <w:sz w:val="22"/>
        </w:rPr>
        <w:t>SHOT_06:</w:t>
      </w:r>
    </w:p>
    <w:p>
      <w:pPr>
        <w:ind w:left="576"/>
      </w:pPr>
      <w:r>
        <w:rPr>
          <w:sz w:val="21"/>
        </w:rPr>
        <w:t>TYPE: CLOSE-UP</w:t>
      </w:r>
    </w:p>
    <w:p>
      <w:pPr>
        <w:ind w:left="576"/>
      </w:pPr>
      <w:r>
        <w:rPr>
          <w:sz w:val="21"/>
        </w:rPr>
        <w:t>DESC: 沈无名紧握拳头，指节发白。</w:t>
      </w:r>
    </w:p>
    <w:p/>
    <w:p>
      <w:r>
        <w:rPr>
          <w:i/>
          <w:sz w:val="22"/>
        </w:rPr>
        <w:t>DIALOGUE:</w:t>
      </w:r>
    </w:p>
    <w:p>
      <w:pPr>
        <w:ind w:left="576"/>
      </w:pPr>
      <w:r>
        <w:rPr>
          <w:sz w:val="21"/>
        </w:rPr>
        <w:t>沈无名: "你为什么要告诉我这些？"</w:t>
      </w:r>
    </w:p>
    <w:p/>
    <w:p>
      <w:r>
        <w:rPr>
          <w:b/>
          <w:color w:val="0064B4"/>
          <w:sz w:val="22"/>
        </w:rPr>
        <w:t>SHOT_07:</w:t>
      </w:r>
    </w:p>
    <w:p>
      <w:pPr>
        <w:ind w:left="576"/>
      </w:pPr>
      <w:r>
        <w:rPr>
          <w:sz w:val="21"/>
        </w:rPr>
        <w:t>TYPE: MEDIUM</w:t>
      </w:r>
    </w:p>
    <w:p>
      <w:pPr>
        <w:ind w:left="576"/>
      </w:pPr>
      <w:r>
        <w:rPr>
          <w:sz w:val="21"/>
        </w:rPr>
        <w:t>DESC: 顾廷渊终于转过身来。他的眼中——沈无名第一次看到——不是狡黠，不是威胁，而是一种深深的孤独。</w:t>
      </w:r>
    </w:p>
    <w:p/>
    <w:p>
      <w:r>
        <w:rPr>
          <w:i/>
          <w:sz w:val="22"/>
        </w:rPr>
        <w:t>DIALOGUE:</w:t>
      </w:r>
    </w:p>
    <w:p>
      <w:pPr>
        <w:ind w:left="576"/>
      </w:pPr>
      <w:r>
        <w:rPr>
          <w:sz w:val="21"/>
        </w:rPr>
        <w:t>顾廷渊: "因为九百年了……除了你，没有人值得我说这些话。"</w:t>
      </w:r>
    </w:p>
    <w:p/>
    <w:p>
      <w:r>
        <w:rPr>
          <w:color w:val="B4B4B4"/>
        </w:rP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[SCENE 03: 宿敌之泪]</w:t>
      </w:r>
    </w:p>
    <w:p>
      <w:r>
        <w:t>DURATION: 1:50–2:30</w:t>
      </w:r>
    </w:p>
    <w:p>
      <w:r>
        <w:t>VISUAL: 两人面对面，夕阳将尽</w:t>
      </w:r>
    </w:p>
    <w:p/>
    <w:p>
      <w:r>
        <w:rPr>
          <w:b/>
          <w:color w:val="0064B4"/>
          <w:sz w:val="22"/>
        </w:rPr>
        <w:t>SHOT_08:</w:t>
      </w:r>
    </w:p>
    <w:p>
      <w:pPr>
        <w:ind w:left="576"/>
      </w:pPr>
      <w:r>
        <w:rPr>
          <w:sz w:val="21"/>
        </w:rPr>
        <w:t>TYPE: TWO-SHOT</w:t>
      </w:r>
    </w:p>
    <w:p>
      <w:pPr>
        <w:ind w:left="576"/>
      </w:pPr>
      <w:r>
        <w:rPr>
          <w:sz w:val="21"/>
        </w:rPr>
        <w:t>DESC: 顾廷渊走近几步。两人之间只有三米的距离。</w:t>
      </w:r>
    </w:p>
    <w:p/>
    <w:p>
      <w:r>
        <w:rPr>
          <w:i/>
          <w:sz w:val="22"/>
        </w:rPr>
        <w:t>DIALOGUE:</w:t>
      </w:r>
    </w:p>
    <w:p>
      <w:pPr>
        <w:ind w:left="576"/>
      </w:pPr>
      <w:r>
        <w:rPr>
          <w:sz w:val="21"/>
        </w:rPr>
        <w:t>顾廷渊: "你知道吗？顾家九代……每一代传人都在五十五岁前死去。没有例外。"</w:t>
      </w:r>
    </w:p>
    <w:p>
      <w:pPr>
        <w:ind w:left="576"/>
      </w:pPr>
      <w:r>
        <w:rPr>
          <w:sz w:val="21"/>
        </w:rPr>
        <w:t>顾廷渊: "天道的契约——完成使命，才能安息。完不成——血脉断绝。"</w:t>
      </w:r>
    </w:p>
    <w:p>
      <w:pPr>
        <w:ind w:left="576"/>
      </w:pPr>
      <w:r>
        <w:rPr>
          <w:sz w:val="21"/>
        </w:rPr>
        <w:t>顾廷渊: "我今年五十五。"</w:t>
      </w:r>
    </w:p>
    <w:p/>
    <w:p>
      <w:r>
        <w:rPr>
          <w:b/>
          <w:color w:val="0064B4"/>
          <w:sz w:val="22"/>
        </w:rPr>
        <w:t>SHOT_09:</w:t>
      </w:r>
    </w:p>
    <w:p>
      <w:pPr>
        <w:ind w:left="576"/>
      </w:pPr>
      <w:r>
        <w:rPr>
          <w:sz w:val="21"/>
        </w:rPr>
        <w:t>TYPE: CLOSE-UP</w:t>
      </w:r>
    </w:p>
    <w:p>
      <w:pPr>
        <w:ind w:left="576"/>
      </w:pPr>
      <w:r>
        <w:rPr>
          <w:sz w:val="21"/>
        </w:rPr>
        <w:t>DESC: 顾廷渊的眼眶微红。一滴泪从左眼滑落——他没有擦。</w:t>
      </w:r>
    </w:p>
    <w:p/>
    <w:p>
      <w:r>
        <w:rPr>
          <w:i/>
          <w:sz w:val="22"/>
        </w:rPr>
        <w:t>DIALOGUE:</w:t>
      </w:r>
    </w:p>
    <w:p>
      <w:pPr>
        <w:ind w:left="576"/>
      </w:pPr>
      <w:r>
        <w:rPr>
          <w:sz w:val="21"/>
        </w:rPr>
        <w:t>顾廷渊: "你恨我。我知道。九世的仇。"</w:t>
      </w:r>
    </w:p>
    <w:p>
      <w:pPr>
        <w:ind w:left="576"/>
      </w:pPr>
      <w:r>
        <w:rPr>
          <w:sz w:val="21"/>
        </w:rPr>
        <w:t>顾廷渊: "但你不知道的是——没有你追，我也活不下去。"</w:t>
      </w:r>
    </w:p>
    <w:p>
      <w:pPr>
        <w:ind w:left="576"/>
      </w:pPr>
      <w:r>
        <w:rPr>
          <w:sz w:val="21"/>
        </w:rPr>
        <w:t>顾廷渊: (苦笑) "九百年来，唯一让我觉得活着的时刻……就是看你一世又一世地站起来。"</w:t>
      </w:r>
    </w:p>
    <w:p/>
    <w:p>
      <w:r>
        <w:rPr>
          <w:b/>
          <w:color w:val="0064B4"/>
          <w:sz w:val="22"/>
        </w:rPr>
        <w:t>SHOT_10:</w:t>
      </w:r>
    </w:p>
    <w:p>
      <w:pPr>
        <w:ind w:left="576"/>
      </w:pPr>
      <w:r>
        <w:rPr>
          <w:sz w:val="21"/>
        </w:rPr>
        <w:t>TYPE: CLOSE-UP (沈无名)</w:t>
      </w:r>
    </w:p>
    <w:p>
      <w:pPr>
        <w:ind w:left="576"/>
      </w:pPr>
      <w:r>
        <w:rPr>
          <w:sz w:val="21"/>
        </w:rPr>
        <w:t>DESC: 沈无名的表情——愤怒、心痛、理解交织在一起。</w:t>
      </w:r>
    </w:p>
    <w:p/>
    <w:p>
      <w:r>
        <w:rPr>
          <w:i/>
          <w:sz w:val="22"/>
        </w:rPr>
        <w:t>DIALOGUE:</w:t>
      </w:r>
    </w:p>
    <w:p>
      <w:pPr>
        <w:ind w:left="576"/>
      </w:pPr>
      <w:r>
        <w:rPr>
          <w:sz w:val="21"/>
        </w:rPr>
        <w:t>沈无名: "……你我都是棋子。"</w:t>
      </w:r>
    </w:p>
    <w:p>
      <w:pPr>
        <w:ind w:left="576"/>
      </w:pPr>
      <w:r>
        <w:rPr>
          <w:sz w:val="21"/>
        </w:rPr>
        <w:t>顾廷渊: "是。天道的棋子。"</w:t>
      </w:r>
    </w:p>
    <w:p>
      <w:pPr>
        <w:ind w:left="576"/>
      </w:pPr>
      <w:r>
        <w:rPr>
          <w:sz w:val="21"/>
        </w:rPr>
        <w:t>顾廷渊: "但棋子……也可以有自己的选择。"</w:t>
      </w:r>
    </w:p>
    <w:p/>
    <w:p>
      <w:r>
        <w:t>SHOT_10B:</w:t>
      </w:r>
    </w:p>
    <w:p>
      <w:pPr>
        <w:ind w:left="576"/>
      </w:pPr>
      <w:r>
        <w:rPr>
          <w:sz w:val="21"/>
        </w:rPr>
        <w:t>TYPE: CLOSE-UP (顾廷渊)</w:t>
      </w:r>
    </w:p>
    <w:p>
      <w:pPr>
        <w:ind w:left="576"/>
      </w:pPr>
      <w:r>
        <w:rPr>
          <w:sz w:val="21"/>
        </w:rPr>
        <w:t>DESC: [S2伏笔] 顾廷渊低头，目光落在某处远方——表情一瞬间柔软得不像他。</w:t>
      </w:r>
    </w:p>
    <w:p/>
    <w:p>
      <w:r>
        <w:rPr>
          <w:i/>
          <w:sz w:val="22"/>
        </w:rPr>
        <w:t>DIALOGUE:</w:t>
      </w:r>
    </w:p>
    <w:p>
      <w:pPr>
        <w:ind w:left="576"/>
      </w:pPr>
      <w:r>
        <w:rPr>
          <w:sz w:val="21"/>
        </w:rPr>
        <w:t>顾廷渊: (极轻的声音，像是说给自己听) "有些事……比九世追凶更难承受。"</w:t>
      </w:r>
    </w:p>
    <w:p>
      <w:pPr>
        <w:ind w:left="576"/>
      </w:pPr>
      <w:r>
        <w:rPr>
          <w:sz w:val="21"/>
        </w:rPr>
        <w:t>顾廷渊: "比如……明明知道一个人可能还在世上，却永远不能去找她。"</w:t>
      </w:r>
    </w:p>
    <w:p>
      <w:pPr>
        <w:ind w:left="576"/>
      </w:pPr>
      <w:r>
        <w:rPr>
          <w:sz w:val="21"/>
        </w:rPr>
        <w:t>沈无名: "你在说谁？"</w:t>
      </w:r>
    </w:p>
    <w:p>
      <w:pPr>
        <w:ind w:left="576"/>
      </w:pPr>
      <w:r>
        <w:rPr>
          <w:sz w:val="21"/>
        </w:rPr>
        <w:t>顾廷渊: (微笑恢复) "……没人。说多了。"</w:t>
      </w:r>
    </w:p>
    <w:p/>
    <w:p>
      <w:r>
        <w:t>NOTE: [此处暗示顾廷渊失踪多年的女儿白若霜。他知道女儿可能还活着，但天道契约禁止他与白氏后裔接触。这是S2白若霜线的重要伏笔。]</w:t>
      </w:r>
    </w:p>
    <w:p/>
    <w:p>
      <w:r>
        <w:rPr>
          <w:color w:val="B4B4B4"/>
        </w:rP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[SCENE 04: 尾声钩子]</w:t>
      </w:r>
    </w:p>
    <w:p>
      <w:r>
        <w:t>DURATION: 2:30–3:00</w:t>
      </w:r>
    </w:p>
    <w:p/>
    <w:p>
      <w:r>
        <w:rPr>
          <w:b/>
          <w:color w:val="0064B4"/>
          <w:sz w:val="22"/>
        </w:rPr>
        <w:t>SHOT_11:</w:t>
      </w:r>
    </w:p>
    <w:p>
      <w:pPr>
        <w:ind w:left="576"/>
      </w:pPr>
      <w:r>
        <w:rPr>
          <w:sz w:val="21"/>
        </w:rPr>
        <w:t>TYPE: WIDE</w:t>
      </w:r>
    </w:p>
    <w:p>
      <w:pPr>
        <w:ind w:left="576"/>
      </w:pPr>
      <w:r>
        <w:rPr>
          <w:sz w:val="21"/>
        </w:rPr>
        <w:t>DESC: 夕阳完全落下。天台陷入暮色。两个人的剪影面对面站立。</w:t>
      </w:r>
    </w:p>
    <w:p/>
    <w:p>
      <w:r>
        <w:rPr>
          <w:i/>
          <w:sz w:val="22"/>
        </w:rPr>
        <w:t>DIALOGUE:</w:t>
      </w:r>
    </w:p>
    <w:p>
      <w:pPr>
        <w:ind w:left="576"/>
      </w:pPr>
      <w:r>
        <w:rPr>
          <w:sz w:val="21"/>
        </w:rPr>
        <w:t>顾廷渊: (低声) "明天的法庭上……带上你九世的证据。"</w:t>
      </w:r>
    </w:p>
    <w:p>
      <w:pPr>
        <w:ind w:left="576"/>
      </w:pPr>
      <w:r>
        <w:rPr>
          <w:sz w:val="21"/>
        </w:rPr>
        <w:t>顾廷渊: "让天道看看——它的棋子，也能下出自己的棋。"</w:t>
      </w:r>
    </w:p>
    <w:p/>
    <w:p>
      <w:r>
        <w:rPr>
          <w:b/>
          <w:color w:val="0064B4"/>
          <w:sz w:val="22"/>
        </w:rPr>
        <w:t>SHOT_12:</w:t>
      </w:r>
    </w:p>
    <w:p>
      <w:pPr>
        <w:ind w:left="576"/>
      </w:pPr>
      <w:r>
        <w:rPr>
          <w:sz w:val="21"/>
        </w:rPr>
        <w:t>TYPE: BLACK_SCREEN + TEXT</w:t>
      </w:r>
    </w:p>
    <w:p/>
    <w:p>
      <w:r>
        <w:t>TEXT_ON_SCREEN: "九百年的宿敌，一滴泪的距离。恨到极处——是另一种懂得。"</w:t>
      </w:r>
    </w:p>
    <w:p/>
    <w:p>
      <w:r>
        <w:rPr>
          <w:color w:val="B45000"/>
        </w:rPr>
        <w:t>SFX: 风声渐止 → 沉默中一声叹息</w:t>
      </w:r>
    </w:p>
    <w:p/>
    <w:p>
      <w:r>
        <w:rPr>
          <w:color w:val="B4B4B4"/>
        </w:rP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[END OF EPISODE 27]</w:t>
      </w:r>
    </w:p>
    <w:p/>
    <w:p>
      <w:pPr>
        <w:pStyle w:val="Heading2"/>
      </w:pPr>
      <w:r>
        <w:t>[NEXT_EPISODE_PREVIEW]</w:t>
      </w:r>
    </w:p>
    <w:p>
      <w:r>
        <w:t>TITLE: E28 阴阳对决</w:t>
      </w:r>
    </w:p>
    <w:p>
      <w:r>
        <w:t>HOOK: "法庭上的证据横跨九百年——从一枚铜钱开始。"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