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28 — 阴阳对决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28</w:t>
      </w:r>
    </w:p>
    <w:p>
      <w:r>
        <w:t>TITLE: 阴阳对决</w:t>
      </w:r>
    </w:p>
    <w:p>
      <w:r>
        <w:t>SUBTITLE: The Yin-Yang Showdown</w:t>
      </w:r>
    </w:p>
    <w:p>
      <w:r>
        <w:t>TIMELINE: 现代</w:t>
      </w:r>
    </w:p>
    <w:p>
      <w:r>
        <w:t>FOCUS_CHARACTER: 沈无名, 顾廷渊</w:t>
      </w:r>
    </w:p>
    <w:p>
      <w:r>
        <w:t>THEME: 法庭对决·顾廷渊被捕·笑而不惧</w:t>
      </w:r>
    </w:p>
    <w:p>
      <w:r>
        <w:t>COLOR_TONE: 法庭冷白 + 证据金光</w:t>
      </w:r>
    </w:p>
    <w:p>
      <w:r>
        <w:rPr>
          <w:color w:val="640096"/>
        </w:rPr>
        <w:t>BGM: courtroom_overture → evidence_cascade → arrest_solemnity → enigmatic_smile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市中级人民法院 — 日]</w:t>
      </w:r>
    </w:p>
    <w:p>
      <w:r>
        <w:t>DURATION: 0:00–0:40</w:t>
      </w:r>
    </w:p>
    <w:p>
      <w:r>
        <w:t>VISUAL: 法庭，庄严肃穆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市中级人民法院。旁听席坐满了人——媒体、警方、市政人员。马绍峰带领刑警队坐在一侧。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沈无名站在原告席前。虽已被停职，但以"关键证人及案件分析师"身份出庭。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对面——顾廷渊坐在被告席。西装笔挺，面带微笑，如同出席一场普通的社交活动。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法官: "案件编号2026-刑初-0073，被告人顾廷渊，涉嫌组织连环杀人、妨碍司法公正、伪造证据。"</w:t>
      </w:r>
    </w:p>
    <w:p>
      <w:pPr>
        <w:ind w:left="576"/>
      </w:pPr>
      <w:r>
        <w:rPr>
          <w:sz w:val="21"/>
        </w:rPr>
        <w:t>法官: "现在由证人沈无名进行陈述。"</w:t>
      </w:r>
    </w:p>
    <w:p/>
    <w:p>
      <w:r>
        <w:rPr>
          <w:color w:val="B45000"/>
        </w:rPr>
        <w:t>SFX: 法槌声 + 法庭庄严BGM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九世证据链]</w:t>
      </w:r>
    </w:p>
    <w:p>
      <w:r>
        <w:t>DURATION: 0:40–1:50</w:t>
      </w:r>
    </w:p>
    <w:p>
      <w:r>
        <w:t>VISUAL: 证据逐一呈堂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沈无名站在证人台上。他的面前，按顺序排列着所有证据。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"九百年前的事，无法在法庭上作为证据。但现代的证据——足够了。"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INSERT_MONTAGE</w:t>
      </w:r>
    </w:p>
    <w:p>
      <w:pPr>
        <w:ind w:left="576"/>
      </w:pPr>
      <w:r>
        <w:rPr>
          <w:sz w:val="21"/>
        </w:rPr>
        <w:t>DESC: 证据逐一呈堂——</w:t>
      </w:r>
    </w:p>
    <w:p>
      <w:pPr>
        <w:ind w:left="576"/>
      </w:pPr>
      <w:r>
        <w:rPr>
          <w:sz w:val="21"/>
        </w:rPr>
        <w:t>1. 顾廷渊手机中的加密语音记录（"第九格，准备好了"）</w:t>
      </w:r>
    </w:p>
    <w:p>
      <w:pPr>
        <w:ind w:left="576"/>
      </w:pPr>
      <w:r>
        <w:rPr>
          <w:sz w:val="21"/>
        </w:rPr>
        <w:t>2. 九世祭坛的现场照片和物证</w:t>
      </w:r>
    </w:p>
    <w:p>
      <w:pPr>
        <w:ind w:left="576"/>
      </w:pPr>
      <w:r>
        <w:rPr>
          <w:sz w:val="21"/>
        </w:rPr>
        <w:t>3. 地下室墙壁上的九种死法刻痕（与案件死法吻合）</w:t>
      </w:r>
    </w:p>
    <w:p>
      <w:pPr>
        <w:ind w:left="576"/>
      </w:pPr>
      <w:r>
        <w:rPr>
          <w:sz w:val="21"/>
        </w:rPr>
        <w:t>4. 顾氏族谱中的"判官必诛"祖训及祭坛蓝图</w:t>
      </w:r>
    </w:p>
    <w:p>
      <w:pPr>
        <w:ind w:left="576"/>
      </w:pPr>
      <w:r>
        <w:rPr>
          <w:sz w:val="21"/>
        </w:rPr>
        <w:t>5. 周辉的完整证词（顾廷渊指使泄密和栽赃）</w:t>
      </w:r>
    </w:p>
    <w:p>
      <w:pPr>
        <w:ind w:left="576"/>
      </w:pPr>
      <w:r>
        <w:rPr>
          <w:sz w:val="21"/>
        </w:rPr>
        <w:t>6. 第八世沈明的录音机内容（涉及顾氏家族系统性犯罪）</w:t>
      </w:r>
    </w:p>
    <w:p>
      <w:pPr>
        <w:ind w:left="576"/>
      </w:pPr>
      <w:r>
        <w:rPr>
          <w:sz w:val="21"/>
        </w:rPr>
        <w:t>7. 林婉绑架案现场的顾廷渊助理DNA</w:t>
      </w:r>
    </w:p>
    <w:p>
      <w:pPr>
        <w:ind w:left="576"/>
      </w:pPr>
      <w:r>
        <w:rPr>
          <w:sz w:val="21"/>
        </w:rPr>
        <w:t>8. 案发现场碎镜上的扳指纹路与顾廷渊扳指的精确匹配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"八项现代证据，形成完整证据链。"</w:t>
      </w:r>
    </w:p>
    <w:p>
      <w:pPr>
        <w:ind w:left="576"/>
      </w:pPr>
      <w:r>
        <w:rPr>
          <w:sz w:val="21"/>
        </w:rPr>
        <w:t>沈无名: "被告人顾廷渊通过其家族网络，策划并实施了系列犯罪。"</w:t>
      </w:r>
    </w:p>
    <w:p>
      <w:pPr>
        <w:ind w:left="576"/>
      </w:pPr>
      <w:r>
        <w:rPr>
          <w:sz w:val="21"/>
        </w:rPr>
        <w:t>沈无名: "同时伪造证据嫁祸于我，意图毁灭案件真相。"</w:t>
      </w:r>
    </w:p>
    <w:p/>
    <w:p>
      <w:r>
        <w:rPr>
          <w:color w:val="B45000"/>
        </w:rPr>
        <w:t>SFX: 法庭记录员打字声 + 旁听席低语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顾廷渊的反应]</w:t>
      </w:r>
    </w:p>
    <w:p>
      <w:r>
        <w:t>DURATION: 1:50–2:30</w:t>
      </w:r>
    </w:p>
    <w:p>
      <w:r>
        <w:t>VISUAL: 顾廷渊的从容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顾廷渊听完所有证据陈述。他的表情没有丝毫变化——依然是那个温文儒雅的微笑。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法官: "被告人顾廷渊，你对以上指控有何回应？"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顾廷渊站起身，整理了一下袖口。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"法官大人，证据确凿，我无话可说。"</w:t>
      </w:r>
    </w:p>
    <w:p>
      <w:pPr>
        <w:ind w:left="576"/>
      </w:pPr>
      <w:r>
        <w:rPr>
          <w:sz w:val="21"/>
        </w:rPr>
        <w:t>(法庭一片哗然)</w:t>
      </w:r>
    </w:p>
    <w:p>
      <w:pPr>
        <w:ind w:left="576"/>
      </w:pPr>
      <w:r>
        <w:rPr>
          <w:sz w:val="21"/>
        </w:rPr>
        <w:t>顾廷渊: (微笑) "我认罪。"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沈无名与顾廷渊对视。顾廷渊的眼中——是了然，是解脱，也是某种诡秘的满足。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法警上前，为顾廷渊戴上手铐。金属咔嗒声在法庭中回响。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戴上手铐的瞬间，顾廷渊低头看了一眼扳指——然后抬头，直视沈无名。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(低声，只有沈无名能听到) "第九格……已经满了。"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沈无名的表情骤变——"第九格已满"意味着封印仪式已经在某个他不知道的时刻完成了。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"不对……他太平静了。"</w:t>
      </w:r>
    </w:p>
    <w:p>
      <w:pPr>
        <w:ind w:left="576"/>
      </w:pPr>
      <w:r>
        <w:rPr>
          <w:sz w:val="21"/>
        </w:rPr>
        <w:t>沈无名: "认罪太干脆。他根本不在乎法庭——因为他已经完成了他要做的事。"</w:t>
      </w:r>
    </w:p>
    <w:p>
      <w:pPr>
        <w:ind w:left="576"/>
      </w:pPr>
      <w:r>
        <w:rPr>
          <w:sz w:val="21"/>
        </w:rPr>
        <w:t>沈无名: "第九格……什么时候满的？"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顾廷渊被带出法庭。经过沈无名身边时，微微侧头，嘴角勾起——笑而不惧。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"法庭上的胜利——可能是另一场局的开始。"</w:t>
      </w:r>
    </w:p>
    <w:p/>
    <w:p>
      <w:r>
        <w:rPr>
          <w:color w:val="B45000"/>
        </w:rPr>
        <w:t>SFX: 手铐咔嗒声回响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28]</w:t>
      </w:r>
    </w:p>
    <w:p/>
    <w:p>
      <w:pPr>
        <w:pStyle w:val="Heading2"/>
      </w:pPr>
      <w:r>
        <w:t>[NEXT_EPISODE_PREVIEW]</w:t>
      </w:r>
    </w:p>
    <w:p>
      <w:r>
        <w:t>TITLE: E29 镜中真相</w:t>
      </w:r>
    </w:p>
    <w:p>
      <w:r>
        <w:t>HOOK: "古铜镜发出最后的光——镜中映出的人，穿着阴阳判官的官袍。那个人是我。"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