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29 — 镜中真相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29</w:t>
      </w:r>
    </w:p>
    <w:p>
      <w:r>
        <w:t>TITLE: 镜中真相</w:t>
      </w:r>
    </w:p>
    <w:p>
      <w:r>
        <w:t>SUBTITLE: The Truth in the Mirror</w:t>
      </w:r>
    </w:p>
    <w:p>
      <w:r>
        <w:t>TIMELINE: 现代</w:t>
      </w:r>
    </w:p>
    <w:p>
      <w:r>
        <w:t>FOCUS_CHARACTER: 沈无名</w:t>
      </w:r>
    </w:p>
    <w:p>
      <w:r>
        <w:t>THEME: 镜中判官官袍·沈无名身份揭晓</w:t>
      </w:r>
    </w:p>
    <w:p>
      <w:r>
        <w:t>COLOR_TONE: 祭坛金光 + 官袍黑白 + 神圣银</w:t>
      </w:r>
    </w:p>
    <w:p>
      <w:r>
        <w:rPr>
          <w:color w:val="640096"/>
        </w:rPr>
        <w:t>BGM: destiny_prelude → mirror_transcendence → judge_awakening → divine_chorus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九世祭坛 — 夜]</w:t>
      </w:r>
    </w:p>
    <w:p>
      <w:r>
        <w:t>DURATION: 0:00–0:30</w:t>
      </w:r>
    </w:p>
    <w:p>
      <w:r>
        <w:t>VISUAL: 祭坛发出最强烈的光芒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法庭审判结束后的深夜。沈无名独自回到九世祭坛。推开仓库门的瞬间——地下传来剧烈的光芒脉动。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沈无名沿石阶而下。烛台不再点燃——取而代之的是八格自身发出的耀眼光柱。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第九格的古铜镜正在发出银白色的光。镜面如水面般剧烈波动。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"仪式……在我不知道的时候已经到了最后一步。"</w:t>
      </w:r>
    </w:p>
    <w:p/>
    <w:p>
      <w:r>
        <w:rPr>
          <w:color w:val="B45000"/>
        </w:rPr>
        <w:t>SFX: 嗡鸣共振（最强级别）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古铜镜的召唤]</w:t>
      </w:r>
    </w:p>
    <w:p>
      <w:r>
        <w:t>DURATION: 0:30–1:30</w:t>
      </w:r>
    </w:p>
    <w:p>
      <w:r>
        <w:t>VISUAL: 古铜镜中的判官官袍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古铜镜中——一件完整的阴阳判官官袍悬浮在镜面内侧。黑白相间，金线绣纹，衣领处的"阴阳"二字闪烁。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沈无名走近镜前。镜中的官袍像是在等待——等待有人穿上它。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八格中的八世虚影再次出现——但这一次，它们不是在拉扯，而是在跪拜。面朝沈无名。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八世之声: (齐声，如回声) "判官大人……归位。"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沈无名抬起手腕——判官印记完全激活，散发出与官袍相同的光芒。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"原来如此……第九格要满，不是顾廷渊填的。"</w:t>
      </w:r>
    </w:p>
    <w:p>
      <w:pPr>
        <w:ind w:left="576"/>
      </w:pPr>
      <w:r>
        <w:rPr>
          <w:sz w:val="21"/>
        </w:rPr>
        <w:t>沈无名: "是我——当我接受自己是判官的那一刻——第九魂就自动归位了。"</w:t>
      </w:r>
    </w:p>
    <w:p>
      <w:pPr>
        <w:ind w:left="576"/>
      </w:pPr>
      <w:r>
        <w:rPr>
          <w:sz w:val="21"/>
        </w:rPr>
        <w:t>沈无名: "在意识空间里，在我说出'我拒绝做祭品'的那一刻——我承认了自己的身份。"</w:t>
      </w:r>
    </w:p>
    <w:p>
      <w:pPr>
        <w:ind w:left="576"/>
      </w:pPr>
      <w:r>
        <w:rPr>
          <w:sz w:val="21"/>
        </w:rPr>
        <w:t>沈无名: "顾廷渊在法庭上说的没错……第九格，已经满了。"</w:t>
      </w:r>
    </w:p>
    <w:p/>
    <w:p>
      <w:r>
        <w:rPr>
          <w:color w:val="B45000"/>
        </w:rPr>
        <w:t>SFX: 古钟声 + 八重回声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判官归位]</w:t>
      </w:r>
    </w:p>
    <w:p>
      <w:r>
        <w:t>DURATION: 1:30–2:20</w:t>
      </w:r>
    </w:p>
    <w:p>
      <w:r>
        <w:t>VISUAL: 官袍披身·身份揭晓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古铜镜表面完全液化。官袍从镜中飘出——缓缓披在沈无名身上。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 → WIDE</w:t>
      </w:r>
    </w:p>
    <w:p>
      <w:pPr>
        <w:ind w:left="576"/>
      </w:pPr>
      <w:r>
        <w:rPr>
          <w:sz w:val="21"/>
        </w:rPr>
        <w:t>DESC: 官袍披身的瞬间——沈无名的全部记忆解锁。不只是九世，而是九世之前的一切。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FLASH_MONTAGE</w:t>
      </w:r>
    </w:p>
    <w:p>
      <w:pPr>
        <w:ind w:left="576"/>
      </w:pPr>
      <w:r>
        <w:rPr>
          <w:sz w:val="21"/>
        </w:rPr>
        <w:t>DESC: 极速闪回——</w:t>
      </w:r>
    </w:p>
    <w:p>
      <w:pPr>
        <w:ind w:left="576"/>
      </w:pPr>
      <w:r>
        <w:rPr>
          <w:sz w:val="21"/>
        </w:rPr>
        <w:t>天界判官审案 → 一次错判 → 天道惩罚 → 坠入轮回 →</w:t>
      </w:r>
    </w:p>
    <w:p>
      <w:pPr>
        <w:ind w:left="576"/>
      </w:pPr>
      <w:r>
        <w:rPr>
          <w:sz w:val="21"/>
        </w:rPr>
        <w:t>九世追凶的所有画面在一秒内闪过 → 回到现在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沈无名站在祭坛中央，身着判官官袍。他的眼中——金色光芒稳定而清澈。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"我想起来了。全部。"</w:t>
      </w:r>
    </w:p>
    <w:p>
      <w:pPr>
        <w:ind w:left="576"/>
      </w:pPr>
      <w:r>
        <w:rPr>
          <w:sz w:val="21"/>
        </w:rPr>
        <w:t>沈无名: "我是阴阳判官。天道的执法者。"</w:t>
      </w:r>
    </w:p>
    <w:p>
      <w:pPr>
        <w:ind w:left="576"/>
      </w:pPr>
      <w:r>
        <w:rPr>
          <w:sz w:val="21"/>
        </w:rPr>
        <w:t>沈无名: "九百年前，我判错了一个案子。天道罚我入轮回。"</w:t>
      </w:r>
    </w:p>
    <w:p>
      <w:pPr>
        <w:ind w:left="576"/>
      </w:pPr>
      <w:r>
        <w:rPr>
          <w:sz w:val="21"/>
        </w:rPr>
        <w:t>沈无名: "九世的追凶——是我的赎罪之路。"</w:t>
      </w:r>
    </w:p>
    <w:p>
      <w:pPr>
        <w:ind w:left="576"/>
      </w:pPr>
      <w:r>
        <w:rPr>
          <w:sz w:val="21"/>
        </w:rPr>
        <w:t>沈无名: "而现在……赎罪完成了。"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代价]</w:t>
      </w:r>
    </w:p>
    <w:p>
      <w:r>
        <w:t>DURATION: 2:20–2:50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沈无名低头看自己的双手——半透明。他的存在正在消散。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"判官归位……代价是——失去现世的一切。"</w:t>
      </w:r>
    </w:p>
    <w:p>
      <w:pPr>
        <w:ind w:left="576"/>
      </w:pPr>
      <w:r>
        <w:rPr>
          <w:sz w:val="21"/>
        </w:rPr>
        <w:t>沈无名: "身份、记忆、身体……和苏云。"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镜面中映出苏云的面容——在刑警队焦急等待的画面。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(轻声) "苏云……对不起。"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"判官归位，九世因果了结。但归位之后——是永恒的离别。"</w:t>
      </w:r>
    </w:p>
    <w:p/>
    <w:p>
      <w:r>
        <w:rPr>
          <w:color w:val="B45000"/>
        </w:rPr>
        <w:t>SFX: 官袍飘动声 → 一声长叹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29]</w:t>
      </w:r>
    </w:p>
    <w:p/>
    <w:p>
      <w:pPr>
        <w:pStyle w:val="Heading2"/>
      </w:pPr>
      <w:r>
        <w:t>[NEXT_EPISODE_PREVIEW]</w:t>
      </w:r>
    </w:p>
    <w:p>
      <w:r>
        <w:t>TITLE: E30 天命未尽 [大结局]</w:t>
      </w:r>
    </w:p>
    <w:p>
      <w:r>
        <w:t>HOOK: "苏云……替我记住——不是每个判官，都甘心做神。"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