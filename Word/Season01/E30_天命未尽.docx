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30 — 天命未尽 [大结局]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30</w:t>
      </w:r>
    </w:p>
    <w:p>
      <w:r>
        <w:t>TITLE: 天命未尽</w:t>
      </w:r>
    </w:p>
    <w:p>
      <w:r>
        <w:t>SUBTITLE: The Mandate Unfinished</w:t>
      </w:r>
    </w:p>
    <w:p>
      <w:r>
        <w:t>TIMELINE: 现代</w:t>
      </w:r>
    </w:p>
    <w:p>
      <w:r>
        <w:t>FOCUS_CHARACTER: 沈无名, 苏云</w:t>
      </w:r>
    </w:p>
    <w:p>
      <w:r>
        <w:t>THEME: 沈无名消失·第十世降临</w:t>
      </w:r>
    </w:p>
    <w:p>
      <w:r>
        <w:t>COLOR_TONE: 祭坛银白 → 告别暖金 → 黑屏 → 彩蛋暖光</w:t>
      </w:r>
    </w:p>
    <w:p>
      <w:r>
        <w:rPr>
          <w:color w:val="640096"/>
        </w:rPr>
        <w:t>BGM: farewell_orchestra → mirror_passage → eternal_goodbye → post_credits_mystery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九世祭坛 — 夜]</w:t>
      </w:r>
    </w:p>
    <w:p>
      <w:r>
        <w:t>DURATION: 0:00–0:30</w:t>
      </w:r>
    </w:p>
    <w:p>
      <w:r>
        <w:t>VISUAL: 祭坛光芒达到顶峰，古铜镜完全打开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祭坛发出最后的光芒。古铜镜如同一道门——镜面完全透明，内部是一条通往未知的光之通道。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沈无名身着判官官袍，站在镜前。他的身体持续半透明化。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地下入口处——苏云冲下石阶。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"沈无名！！"</w:t>
      </w:r>
    </w:p>
    <w:p/>
    <w:p>
      <w:r>
        <w:rPr>
          <w:color w:val="B45000"/>
        </w:rPr>
        <w:t>SFX: 脚步声回响 + 光芒嗡鸣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告别]</w:t>
      </w:r>
    </w:p>
    <w:p>
      <w:r>
        <w:t>DURATION: 0:30–1:40</w:t>
      </w:r>
    </w:p>
    <w:p>
      <w:r>
        <w:t>VISUAL: 两人在祭坛前的最后对话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苏云跑到祭坛边。看到沈无名身着官袍、身体半透明的样子，愣住了。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(声音颤抖) "你在做什么……？"</w:t>
      </w:r>
    </w:p>
    <w:p>
      <w:pPr>
        <w:ind w:left="576"/>
      </w:pPr>
      <w:r>
        <w:rPr>
          <w:sz w:val="21"/>
        </w:rPr>
        <w:t>沈无名: (微笑) "完成最后一步。判官归位。"</w:t>
      </w:r>
    </w:p>
    <w:p>
      <w:pPr>
        <w:ind w:left="576"/>
      </w:pPr>
      <w:r>
        <w:rPr>
          <w:sz w:val="21"/>
        </w:rPr>
        <w:t>苏云: "归位意味着什么？"</w:t>
      </w:r>
    </w:p>
    <w:p>
      <w:pPr>
        <w:ind w:left="576"/>
      </w:pPr>
      <w:r>
        <w:rPr>
          <w:sz w:val="21"/>
        </w:rPr>
        <w:t>沈无名: "……意味着离开。"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 (苏云)</w:t>
      </w:r>
    </w:p>
    <w:p>
      <w:pPr>
        <w:ind w:left="576"/>
      </w:pPr>
      <w:r>
        <w:rPr>
          <w:sz w:val="21"/>
        </w:rPr>
        <w:t>DESC: 苏云的眼泪夺眶而出。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"不。你不能走。我刚刚才找到你——前世的苏仁没能和你走到最后，这一世——"</w:t>
      </w:r>
    </w:p>
    <w:p>
      <w:pPr>
        <w:ind w:left="576"/>
      </w:pPr>
      <w:r>
        <w:rPr>
          <w:sz w:val="21"/>
        </w:rPr>
        <w:t>沈无名: (轻声打断) "这一世，你已经做到了。你帮我看清了真相。"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沈无名从脖子上取下铜钱——那枚传承了九百年的铜钱。放在苏云掌心。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"替我保管它。"</w:t>
      </w:r>
    </w:p>
    <w:p>
      <w:pPr>
        <w:ind w:left="576"/>
      </w:pPr>
      <w:r>
        <w:rPr>
          <w:sz w:val="21"/>
        </w:rPr>
        <w:t>苏云: (握紧铜钱，泣不成声) "我不要铜钱……我要你……"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沈无名轻轻擦去苏云的眼泪。他的手指已经微微透明。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"苏云……替我记住一句话——"</w:t>
      </w:r>
    </w:p>
    <w:p>
      <w:pPr>
        <w:ind w:left="576"/>
      </w:pPr>
      <w:r>
        <w:rPr>
          <w:sz w:val="21"/>
        </w:rPr>
        <w:t>沈无名: "不是每个判官，都甘心做神。"</w:t>
      </w:r>
    </w:p>
    <w:p>
      <w:pPr>
        <w:ind w:left="576"/>
      </w:pPr>
      <w:r>
        <w:rPr>
          <w:sz w:val="21"/>
        </w:rPr>
        <w:t>沈无名: (微笑) "有些判官……更想做人。"</w:t>
      </w:r>
    </w:p>
    <w:p/>
    <w:p>
      <w:r>
        <w:rPr>
          <w:color w:val="B45000"/>
        </w:rPr>
        <w:t>SFX: 心弦颤动 + 泪滴落声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步入镜中]</w:t>
      </w:r>
    </w:p>
    <w:p>
      <w:r>
        <w:t>DURATION: 1:40–2:15</w:t>
      </w:r>
    </w:p>
    <w:p>
      <w:r>
        <w:t>VISUAL: 沈无名走向古铜镜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沈无名转身，面向古铜镜。光之通道在等待。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他迈出第一步——判官印记的光芒爆发。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他迈出第二步——八世虚影一个接一个消散，化为光点融入他的身体。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他迈出第三步——整个人跨入镜面。身影在光中逐渐消融。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最后一刻，他回头看了苏云一眼。嘴唇无声地动了一下——"等我。"</w:t>
      </w:r>
    </w:p>
    <w:p/>
    <w:p>
      <w:r>
        <w:rPr>
          <w:color w:val="B45000"/>
        </w:rPr>
        <w:t>SFX: 光芒吞没一切的声音 → 绝对寂静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镜灭]</w:t>
      </w:r>
    </w:p>
    <w:p>
      <w:r>
        <w:t>DURATION: 2:15–2:35</w:t>
      </w:r>
    </w:p>
    <w:p>
      <w:r>
        <w:t>VISUAL: 祭坛归于沉寂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沈无名消失后，古铜镜碎裂成九片——但仔细看，碎裂的方式不像普通破碎。九片碎镜向九个不同方向飞散，像是有意为之。</w:t>
      </w:r>
    </w:p>
    <w:p/>
    <w:p>
      <w:r>
        <w:t>NOTE: [S2伏笔：九片碎镜 = 判官之魂碎裂为九个碎片，散落于不同时空/城市。这是S2"碎魂重聚"的核心设定起点。]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苏云跪在祭坛前，手中紧握铜钱，无声哭泣。她脖子上的银链坠（天平形）在祭坛残余光芒中微微发亮——她没有注意到。</w:t>
      </w:r>
    </w:p>
    <w:p/>
    <w:p>
      <w:r>
        <w:t>NOTE: [S2伏笔：苏云的银链坠对祭坛能量有反应，暗示她的血脉与天道系统有更深层的关联。]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碎裂的古铜镜最大的一片——映出苏云的脸和空无一人的祭坛。但在碎镜边缘——极短暂地——闪过一个模糊的背影：银白色长发，白色衣裙。（仅一帧，极易被忽略）</w:t>
      </w:r>
    </w:p>
    <w:p/>
    <w:p>
      <w:r>
        <w:t>NOTE: [S2伏笔：白若霜的"影像首现"。她正在通过天道感应监视祭坛的变化。]</w:t>
      </w:r>
    </w:p>
    <w:p/>
    <w:p>
      <w:r>
        <w:rPr>
          <w:color w:val="B45000"/>
        </w:rPr>
        <w:t>SFX: 碎镜落地声（九次，每一次的音调不同）→ 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画面切黑]</w:t>
      </w:r>
    </w:p>
    <w:p>
      <w:r>
        <w:t>DURATION: 2:30–2:38</w:t>
      </w:r>
    </w:p>
    <w:p/>
    <w:p>
      <w:r>
        <w:t>TYPE: BLACK_SCREEN</w:t>
      </w:r>
    </w:p>
    <w:p>
      <w:r>
        <w:t>DURATION: 8秒纯黑</w:t>
      </w:r>
    </w:p>
    <w:p/>
    <w:p>
      <w:r>
        <w:t>TEXT_ON_SCREEN:</w:t>
      </w:r>
    </w:p>
    <w:p>
      <w:pPr>
        <w:ind w:left="576"/>
      </w:pPr>
      <w:r>
        <w:rPr>
          <w:sz w:val="21"/>
        </w:rPr>
        <w:t>"九世追凶，因果已了。"</w:t>
      </w:r>
    </w:p>
    <w:p>
      <w:pPr>
        <w:ind w:left="576"/>
      </w:pPr>
      <w:r>
        <w:rPr>
          <w:sz w:val="21"/>
        </w:rPr>
        <w:t>"阴阳判官——归位。"</w:t>
      </w:r>
    </w:p>
    <w:p/>
    <w:p>
      <w:r>
        <w:rPr>
          <w:color w:val="B45000"/>
        </w:rPr>
        <w:t>SFX: 长达3秒的寂静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[POST_CREDITS: 彩蛋A — 第十世]</w:t>
      </w:r>
    </w:p>
    <w:p>
      <w:r>
        <w:t>DURATION: 2:38–2:52</w:t>
      </w:r>
    </w:p>
    <w:p>
      <w:r>
        <w:t>VISUAL: 完全不同的场景——阳光明媚的城市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一个阳光明媚的周末。昭城旧货市场，人来人往。</w:t>
      </w:r>
    </w:p>
    <w:p/>
    <w:p>
      <w:r>
        <w:rPr>
          <w:b/>
          <w:color w:val="0064B4"/>
          <w:sz w:val="22"/>
        </w:rPr>
        <w:t>SHOT_17: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一个十五六岁的少年在旧货摊前翻看老物件。白蓝色校服，黑色碎发，额前一撮呆毛。面容阳光但下颌线隐约有沈无名的影子。</w:t>
      </w:r>
    </w:p>
    <w:p/>
    <w:p>
      <w:r>
        <w:rPr>
          <w:b/>
          <w:color w:val="0064B4"/>
          <w:sz w:val="22"/>
        </w:rPr>
        <w:t>SHOT_18: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少年的手指从一堆旧物中拈起——一枚古铜钱。正面刻着一个"顾"字。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少年: (好奇) "这铜钱好沉……像是真正的古董。"</w:t>
      </w:r>
    </w:p>
    <w:p/>
    <w:p>
      <w:r>
        <w:rPr>
          <w:b/>
          <w:color w:val="0064B4"/>
          <w:sz w:val="22"/>
        </w:rPr>
        <w:t>SHOT_19: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少年看着铜钱，微微偏头。右手腕内侧——浅色胎记在阳光下隐约可见。然后——</w:t>
      </w:r>
    </w:p>
    <w:p/>
    <w:p>
      <w:r>
        <w:rPr>
          <w:b/>
          <w:color w:val="0064B4"/>
          <w:sz w:val="22"/>
        </w:rPr>
        <w:t>SHOT_20:</w:t>
      </w:r>
    </w:p>
    <w:p>
      <w:pPr>
        <w:ind w:left="576"/>
      </w:pPr>
      <w:r>
        <w:rPr>
          <w:sz w:val="21"/>
        </w:rPr>
        <w:t>TYPE: EXTREME_CLOSE-UP</w:t>
      </w:r>
    </w:p>
    <w:p>
      <w:pPr>
        <w:ind w:left="576"/>
      </w:pPr>
      <w:r>
        <w:rPr>
          <w:sz w:val="21"/>
        </w:rPr>
        <w:t>DESC: 少年的瞳孔中——金芒一闪。他愣了一秒，甩甩头。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少年: "怎么回事……头好晕……"</w:t>
      </w:r>
    </w:p>
    <w:p/>
    <w:p>
      <w:r>
        <w:rPr>
          <w:color w:val="B45000"/>
        </w:rPr>
        <w:t>SFX: 铜钱振动声 → 古钟一响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[POST_CREDITS: 彩蛋B — 银白色的影]</w:t>
      </w:r>
    </w:p>
    <w:p>
      <w:r>
        <w:t>DURATION: 2:52–3:00</w:t>
      </w:r>
    </w:p>
    <w:p>
      <w:r>
        <w:t>VISUAL: 旧货市场远景</w:t>
      </w:r>
    </w:p>
    <w:p/>
    <w:p>
      <w:r>
        <w:rPr>
          <w:b/>
          <w:color w:val="0064B4"/>
          <w:sz w:val="22"/>
        </w:rPr>
        <w:t>SHOT_21: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旧货市场远景。少年的身影在人群中。而在市场另一端的阴影里——一个银白色长发的纤细身影正注视着少年。她穿着白色长款风衣，面容看不清，但颈间有一条银链——链坠是一架小小的天平。</w:t>
      </w:r>
    </w:p>
    <w:p/>
    <w:p>
      <w:r>
        <w:rPr>
          <w:b/>
          <w:color w:val="0064B4"/>
          <w:sz w:val="22"/>
        </w:rPr>
        <w:t>SHOT_22: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银白发女子的嘴唇微动，无声地说出两个字——</w:t>
      </w:r>
    </w:p>
    <w:p/>
    <w:p>
      <w:r>
        <w:t>TEXT_ON_SCREEN: "找到了。"</w:t>
      </w:r>
    </w:p>
    <w:p/>
    <w:p>
      <w:r>
        <w:rPr>
          <w:b/>
          <w:color w:val="0064B4"/>
          <w:sz w:val="22"/>
        </w:rPr>
        <w:t>SHOT_23: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</w:t>
      </w:r>
    </w:p>
    <w:p>
      <w:pPr>
        <w:ind w:left="576"/>
      </w:pPr>
      <w:r>
        <w:rPr>
          <w:sz w:val="21"/>
        </w:rPr>
        <w:t>"天命未尽。"</w:t>
      </w:r>
    </w:p>
    <w:p>
      <w:pPr>
        <w:ind w:left="576"/>
      </w:pPr>
      <w:r>
        <w:rPr>
          <w:sz w:val="21"/>
        </w:rPr>
        <w:t>"第十世——即将开始。"</w:t>
      </w:r>
    </w:p>
    <w:p/>
    <w:p>
      <w:r>
        <w:rPr>
          <w:color w:val="B45000"/>
        </w:rPr>
        <w:t>SFX: 冰晶碎裂声（极轻）→ 片尾曲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30]</w:t>
      </w:r>
    </w:p>
    <w:p>
      <w:pPr>
        <w:pStyle w:val="Heading2"/>
      </w:pPr>
      <w:r>
        <w:t>[END OF SEASON 01]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制作信息</w:t>
      </w:r>
    </w:p>
    <w:p>
      <w:r>
        <w:t>SERIES: 九世轮回·阴阳司</w:t>
      </w:r>
    </w:p>
    <w:p>
      <w:r>
        <w:t>SEASON: 01</w:t>
      </w:r>
    </w:p>
    <w:p>
      <w:r>
        <w:t>TOTAL_EPISODES: 30</w:t>
      </w:r>
    </w:p>
    <w:p>
      <w:r>
        <w:t>FORMAT: 3分钟 × 30集 短剧</w:t>
      </w:r>
    </w:p>
    <w:p>
      <w:r>
        <w:t>STYLE: Seko v2.0 Anime Short Drama</w:t>
      </w:r>
    </w:p>
    <w:p>
      <w:r>
        <w:t>AUTHOR: Bin-AI</w:t>
      </w:r>
    </w:p>
    <w:p>
      <w:r>
        <w:t>STATUS: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