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《九世轮回·阴阳司》第一季 — 九世追凶</w:t>
      </w:r>
    </w:p>
    <w:p/>
    <w:p>
      <w:r/>
      <w:r>
        <w:rPr>
          <w:b/>
        </w:rPr>
        <w:t>类型</w:t>
      </w:r>
      <w:r>
        <w:t>：悬疑犯罪 / 玄幻轮回</w:t>
      </w:r>
    </w:p>
    <w:p>
      <w:r/>
      <w:r>
        <w:rPr>
          <w:b/>
        </w:rPr>
        <w:t>集数</w:t>
      </w:r>
      <w:r>
        <w:t>：30集 × 3分钟</w:t>
      </w:r>
    </w:p>
    <w:p>
      <w:r/>
      <w:r>
        <w:rPr>
          <w:b/>
        </w:rPr>
        <w:t>核心案件</w:t>
      </w:r>
      <w:r>
        <w:t>：「镜中人」连环凶杀案</w:t>
      </w:r>
    </w:p>
    <w:p>
      <w:r/>
      <w:r>
        <w:rPr>
          <w:b/>
        </w:rPr>
        <w:t>格式</w:t>
      </w:r>
      <w:r>
        <w:t>：Seko v2.0 Anime Short Drama</w:t>
      </w:r>
    </w:p>
    <w:p>
      <w:r/>
      <w:r>
        <w:rPr>
          <w:b/>
        </w:rPr>
        <w:t>系列定位</w:t>
      </w:r>
      <w:r>
        <w:t>：三季之第一季（→ S2碎魂重聚 → S3天道审判）</w:t>
      </w:r>
    </w:p>
    <w:p/>
    <w:p>
      <w:r>
        <w:t xml:space="preserve">&gt; 📖 完整系列规划请查看 </w:t>
      </w:r>
      <w:r>
        <w:t>系列企划书</w:t>
      </w:r>
      <w:r/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核心人物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身份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沈无名</w:t>
            </w:r>
          </w:p>
        </w:tc>
        <w:tc>
          <w:tcPr>
            <w:tcW w:type="dxa" w:w="2880"/>
          </w:tcPr>
          <w:p>
            <w:r>
              <w:t>刑警队分析师（第九世）</w:t>
            </w:r>
          </w:p>
        </w:tc>
        <w:tc>
          <w:tcPr>
            <w:tcW w:type="dxa" w:w="2880"/>
          </w:tcPr>
          <w:p>
            <w:r>
              <w:t>主角，历经9世轮回，出场即巅峰，拥有跨世记忆</w:t>
            </w:r>
          </w:p>
        </w:tc>
      </w:tr>
      <w:tr>
        <w:tc>
          <w:tcPr>
            <w:tcW w:type="dxa" w:w="2880"/>
          </w:tcPr>
          <w:p>
            <w:r>
              <w:t>顾廷渊</w:t>
            </w:r>
          </w:p>
        </w:tc>
        <w:tc>
          <w:tcPr>
            <w:tcW w:type="dxa" w:w="2880"/>
          </w:tcPr>
          <w:p>
            <w:r>
              <w:t>市检察院检察长</w:t>
            </w:r>
          </w:p>
        </w:tc>
        <w:tc>
          <w:tcPr>
            <w:tcW w:type="dxa" w:w="2880"/>
          </w:tcPr>
          <w:p>
            <w:r>
              <w:t>终极反派，顾氏家族第九代，温文儒雅，笑里藏刀</w:t>
            </w:r>
          </w:p>
        </w:tc>
      </w:tr>
      <w:tr>
        <w:tc>
          <w:tcPr>
            <w:tcW w:type="dxa" w:w="2880"/>
          </w:tcPr>
          <w:p>
            <w:r>
              <w:t>苏云</w:t>
            </w:r>
          </w:p>
        </w:tc>
        <w:tc>
          <w:tcPr>
            <w:tcW w:type="dxa" w:w="2880"/>
          </w:tcPr>
          <w:p>
            <w:r>
              <w:t>法医助理</w:t>
            </w:r>
          </w:p>
        </w:tc>
        <w:tc>
          <w:tcPr>
            <w:tcW w:type="dxa" w:w="2880"/>
          </w:tcPr>
          <w:p>
            <w:r>
              <w:t>女主，第二世仵作苏仁的轮回转世</w:t>
            </w:r>
          </w:p>
        </w:tc>
      </w:tr>
      <w:tr>
        <w:tc>
          <w:tcPr>
            <w:tcW w:type="dxa" w:w="2880"/>
          </w:tcPr>
          <w:p>
            <w:r>
              <w:t>马绍峰</w:t>
            </w:r>
          </w:p>
        </w:tc>
        <w:tc>
          <w:tcPr>
            <w:tcW w:type="dxa" w:w="2880"/>
          </w:tcPr>
          <w:p>
            <w:r>
              <w:t>刑警队长</w:t>
            </w:r>
          </w:p>
        </w:tc>
        <w:tc>
          <w:tcPr>
            <w:tcW w:type="dxa" w:w="2880"/>
          </w:tcPr>
          <w:p>
            <w:r>
              <w:t>沈无名的直属上司，正直但受制于体制</w:t>
            </w:r>
          </w:p>
        </w:tc>
      </w:tr>
    </w:tbl>
    <w:p/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九世轮回对照表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时代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沈无名身份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顾氏身份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结局</w:t>
            </w:r>
          </w:p>
        </w:tc>
      </w:tr>
      <w:tr>
        <w:tc>
          <w:tcPr>
            <w:tcW w:type="dxa" w:w="1728"/>
          </w:tcPr>
          <w:p>
            <w:r>
              <w:t>第一世</w:t>
            </w:r>
          </w:p>
        </w:tc>
        <w:tc>
          <w:tcPr>
            <w:tcW w:type="dxa" w:w="1728"/>
          </w:tcPr>
          <w:p>
            <w:r>
              <w:t>大梁·武德三年</w:t>
            </w:r>
          </w:p>
        </w:tc>
        <w:tc>
          <w:tcPr>
            <w:tcW w:type="dxa" w:w="1728"/>
          </w:tcPr>
          <w:p>
            <w:r>
              <w:t>捕头·沈刀</w:t>
            </w:r>
          </w:p>
        </w:tc>
        <w:tc>
          <w:tcPr>
            <w:tcW w:type="dxa" w:w="1728"/>
          </w:tcPr>
          <w:p>
            <w:r>
              <w:t>刑部侍郎·顾某</w:t>
            </w:r>
          </w:p>
        </w:tc>
        <w:tc>
          <w:tcPr>
            <w:tcW w:type="dxa" w:w="1728"/>
          </w:tcPr>
          <w:p>
            <w:r>
              <w:t>被杀，证据被毁</w:t>
            </w:r>
          </w:p>
        </w:tc>
      </w:tr>
      <w:tr>
        <w:tc>
          <w:tcPr>
            <w:tcW w:type="dxa" w:w="1728"/>
          </w:tcPr>
          <w:p>
            <w:r>
              <w:t>第二世</w:t>
            </w:r>
          </w:p>
        </w:tc>
        <w:tc>
          <w:tcPr>
            <w:tcW w:type="dxa" w:w="1728"/>
          </w:tcPr>
          <w:p>
            <w:r>
              <w:t>大梁</w:t>
            </w:r>
          </w:p>
        </w:tc>
        <w:tc>
          <w:tcPr>
            <w:tcW w:type="dxa" w:w="1728"/>
          </w:tcPr>
          <w:p>
            <w:r>
              <w:t>仵作·苏仁</w:t>
            </w:r>
          </w:p>
        </w:tc>
        <w:tc>
          <w:tcPr>
            <w:tcW w:type="dxa" w:w="1728"/>
          </w:tcPr>
          <w:p>
            <w:r>
              <w:t>顾御史</w:t>
            </w:r>
          </w:p>
        </w:tc>
        <w:tc>
          <w:tcPr>
            <w:tcW w:type="dxa" w:w="1728"/>
          </w:tcPr>
          <w:p>
            <w:r>
              <w:t>被伪造自杀灭口</w:t>
            </w:r>
          </w:p>
        </w:tc>
      </w:tr>
      <w:tr>
        <w:tc>
          <w:tcPr>
            <w:tcW w:type="dxa" w:w="1728"/>
          </w:tcPr>
          <w:p>
            <w:r>
              <w:t>第三世</w:t>
            </w:r>
          </w:p>
        </w:tc>
        <w:tc>
          <w:tcPr>
            <w:tcW w:type="dxa" w:w="1728"/>
          </w:tcPr>
          <w:p>
            <w:r>
              <w:t>明代</w:t>
            </w:r>
          </w:p>
        </w:tc>
        <w:tc>
          <w:tcPr>
            <w:tcW w:type="dxa" w:w="1728"/>
          </w:tcPr>
          <w:p>
            <w:r>
              <w:t>锦衣卫密探·沈影</w:t>
            </w:r>
          </w:p>
        </w:tc>
        <w:tc>
          <w:tcPr>
            <w:tcW w:type="dxa" w:w="1728"/>
          </w:tcPr>
          <w:p>
            <w:r>
              <w:t>顾太监</w:t>
            </w:r>
          </w:p>
        </w:tc>
        <w:tc>
          <w:tcPr>
            <w:tcW w:type="dxa" w:w="1728"/>
          </w:tcPr>
          <w:p>
            <w:r>
              <w:t>被出卖，死于诏狱</w:t>
            </w:r>
          </w:p>
        </w:tc>
      </w:tr>
      <w:tr>
        <w:tc>
          <w:tcPr>
            <w:tcW w:type="dxa" w:w="1728"/>
          </w:tcPr>
          <w:p>
            <w:r>
              <w:t>第四世</w:t>
            </w:r>
          </w:p>
        </w:tc>
        <w:tc>
          <w:tcPr>
            <w:tcW w:type="dxa" w:w="1728"/>
          </w:tcPr>
          <w:p>
            <w:r>
              <w:t>明代</w:t>
            </w:r>
          </w:p>
        </w:tc>
        <w:tc>
          <w:tcPr>
            <w:tcW w:type="dxa" w:w="1728"/>
          </w:tcPr>
          <w:p>
            <w:r>
              <w:t>神机营火器官·沈炮</w:t>
            </w:r>
          </w:p>
        </w:tc>
        <w:tc>
          <w:tcPr>
            <w:tcW w:type="dxa" w:w="1728"/>
          </w:tcPr>
          <w:p>
            <w:r>
              <w:t>顾将军之子</w:t>
            </w:r>
          </w:p>
        </w:tc>
        <w:tc>
          <w:tcPr>
            <w:tcW w:type="dxa" w:w="1728"/>
          </w:tcPr>
          <w:p>
            <w:r>
              <w:t>证据与人同毁</w:t>
            </w:r>
          </w:p>
        </w:tc>
      </w:tr>
      <w:tr>
        <w:tc>
          <w:tcPr>
            <w:tcW w:type="dxa" w:w="1728"/>
          </w:tcPr>
          <w:p>
            <w:r>
              <w:t>第五世</w:t>
            </w:r>
          </w:p>
        </w:tc>
        <w:tc>
          <w:tcPr>
            <w:tcW w:type="dxa" w:w="1728"/>
          </w:tcPr>
          <w:p>
            <w:r>
              <w:t>清代</w:t>
            </w:r>
          </w:p>
        </w:tc>
        <w:tc>
          <w:tcPr>
            <w:tcW w:type="dxa" w:w="1728"/>
          </w:tcPr>
          <w:p>
            <w:r>
              <w:t>通判·沈判</w:t>
            </w:r>
          </w:p>
        </w:tc>
        <w:tc>
          <w:tcPr>
            <w:tcW w:type="dxa" w:w="1728"/>
          </w:tcPr>
          <w:p>
            <w:r>
              <w:t>顾知府</w:t>
            </w:r>
          </w:p>
        </w:tc>
        <w:tc>
          <w:tcPr>
            <w:tcW w:type="dxa" w:w="1728"/>
          </w:tcPr>
          <w:p>
            <w:r>
              <w:t>含恨而终（亲手错判无辜）</w:t>
            </w:r>
          </w:p>
        </w:tc>
      </w:tr>
      <w:tr>
        <w:tc>
          <w:tcPr>
            <w:tcW w:type="dxa" w:w="1728"/>
          </w:tcPr>
          <w:p>
            <w:r>
              <w:t>第六世</w:t>
            </w:r>
          </w:p>
        </w:tc>
        <w:tc>
          <w:tcPr>
            <w:tcW w:type="dxa" w:w="1728"/>
          </w:tcPr>
          <w:p>
            <w:r>
              <w:t>清代</w:t>
            </w:r>
          </w:p>
        </w:tc>
        <w:tc>
          <w:tcPr>
            <w:tcW w:type="dxa" w:w="1728"/>
          </w:tcPr>
          <w:p>
            <w:r>
              <w:t>御史大夫·沈谏</w:t>
            </w:r>
          </w:p>
        </w:tc>
        <w:tc>
          <w:tcPr>
            <w:tcW w:type="dxa" w:w="1728"/>
          </w:tcPr>
          <w:p>
            <w:r>
              <w:t>顾内阁首辅</w:t>
            </w:r>
          </w:p>
        </w:tc>
        <w:tc>
          <w:tcPr>
            <w:tcW w:type="dxa" w:w="1728"/>
          </w:tcPr>
          <w:p>
            <w:r>
              <w:t>以妖言惑众定罪，流放至死</w:t>
            </w:r>
          </w:p>
        </w:tc>
      </w:tr>
      <w:tr>
        <w:tc>
          <w:tcPr>
            <w:tcW w:type="dxa" w:w="1728"/>
          </w:tcPr>
          <w:p>
            <w:r>
              <w:t>第七世</w:t>
            </w:r>
          </w:p>
        </w:tc>
        <w:tc>
          <w:tcPr>
            <w:tcW w:type="dxa" w:w="1728"/>
          </w:tcPr>
          <w:p>
            <w:r>
              <w:t>民国</w:t>
            </w:r>
          </w:p>
        </w:tc>
        <w:tc>
          <w:tcPr>
            <w:tcW w:type="dxa" w:w="1728"/>
          </w:tcPr>
          <w:p>
            <w:r>
              <w:t>私家侦探·沈寻</w:t>
            </w:r>
          </w:p>
        </w:tc>
        <w:tc>
          <w:tcPr>
            <w:tcW w:type="dxa" w:w="1728"/>
          </w:tcPr>
          <w:p>
            <w:r>
              <w:t>顾特务头子</w:t>
            </w:r>
          </w:p>
        </w:tc>
        <w:tc>
          <w:tcPr>
            <w:tcW w:type="dxa" w:w="1728"/>
          </w:tcPr>
          <w:p>
            <w:r>
              <w:t>收买失败后灭口</w:t>
            </w:r>
          </w:p>
        </w:tc>
      </w:tr>
      <w:tr>
        <w:tc>
          <w:tcPr>
            <w:tcW w:type="dxa" w:w="1728"/>
          </w:tcPr>
          <w:p>
            <w:r>
              <w:t>第八世</w:t>
            </w:r>
          </w:p>
        </w:tc>
        <w:tc>
          <w:tcPr>
            <w:tcW w:type="dxa" w:w="1728"/>
          </w:tcPr>
          <w:p>
            <w:r>
              <w:t>1990年代</w:t>
            </w:r>
          </w:p>
        </w:tc>
        <w:tc>
          <w:tcPr>
            <w:tcW w:type="dxa" w:w="1728"/>
          </w:tcPr>
          <w:p>
            <w:r>
              <w:t>刑警·沈明</w:t>
            </w:r>
          </w:p>
        </w:tc>
        <w:tc>
          <w:tcPr>
            <w:tcW w:type="dxa" w:w="1728"/>
          </w:tcPr>
          <w:p>
            <w:r>
              <w:t>顾局长</w:t>
            </w:r>
          </w:p>
        </w:tc>
        <w:tc>
          <w:tcPr>
            <w:tcW w:type="dxa" w:w="1728"/>
          </w:tcPr>
          <w:p>
            <w:r>
              <w:t>被同事出卖，遭遇车祸</w:t>
            </w:r>
          </w:p>
        </w:tc>
      </w:tr>
      <w:tr>
        <w:tc>
          <w:tcPr>
            <w:tcW w:type="dxa" w:w="1728"/>
          </w:tcPr>
          <w:p>
            <w:r>
              <w:t>第九世</w:t>
            </w:r>
          </w:p>
        </w:tc>
        <w:tc>
          <w:tcPr>
            <w:tcW w:type="dxa" w:w="1728"/>
          </w:tcPr>
          <w:p>
            <w:r>
              <w:t>现代</w:t>
            </w:r>
          </w:p>
        </w:tc>
        <w:tc>
          <w:tcPr>
            <w:tcW w:type="dxa" w:w="1728"/>
          </w:tcPr>
          <w:p>
            <w:r>
              <w:t>分析师·沈无名</w:t>
            </w:r>
          </w:p>
        </w:tc>
        <w:tc>
          <w:tcPr>
            <w:tcW w:type="dxa" w:w="1728"/>
          </w:tcPr>
          <w:p>
            <w:r>
              <w:t>检察长·顾廷渊</w:t>
            </w:r>
          </w:p>
        </w:tc>
        <w:tc>
          <w:tcPr>
            <w:tcW w:type="dxa" w:w="1728"/>
          </w:tcPr>
          <w:p>
            <w:r>
              <w:t>**终局**</w:t>
            </w:r>
          </w:p>
        </w:tc>
      </w:tr>
    </w:tbl>
    <w:p/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重要道具</w:t>
      </w:r>
    </w:p>
    <w:p/>
    <w:p>
      <w:r>
        <w:t xml:space="preserve">- </w:t>
      </w:r>
      <w:r>
        <w:rPr>
          <w:b/>
        </w:rPr>
        <w:t>阴阳案录</w:t>
      </w:r>
      <w:r>
        <w:t>：泛黄册子，记载九世追凶记录，沈无名随身携带</w:t>
      </w:r>
    </w:p>
    <w:p>
      <w:r>
        <w:t xml:space="preserve">- </w:t>
      </w:r>
      <w:r>
        <w:rPr>
          <w:b/>
        </w:rPr>
        <w:t>古铜扳指</w:t>
      </w:r>
      <w:r>
        <w:t>：顾廷渊右手无名指，纹路与案发现场碎镜完全吻合</w:t>
      </w:r>
    </w:p>
    <w:p>
      <w:r>
        <w:t xml:space="preserve">- </w:t>
      </w:r>
      <w:r>
        <w:rPr>
          <w:b/>
        </w:rPr>
        <w:t>铜钱（顾字）</w:t>
      </w:r>
      <w:r>
        <w:t>：第一世证物，沈无名一直保存至今</w:t>
      </w:r>
    </w:p>
    <w:p>
      <w:r>
        <w:t xml:space="preserve">- </w:t>
      </w:r>
      <w:r>
        <w:rPr>
          <w:b/>
        </w:rPr>
        <w:t>1990年代录音机</w:t>
      </w:r>
      <w:r>
        <w:t>：第八世沈明临死前藏入草丛，现世被沈无名挖出</w:t>
      </w:r>
    </w:p>
    <w:p>
      <w:r>
        <w:t xml:space="preserve">- </w:t>
      </w:r>
      <w:r>
        <w:rPr>
          <w:b/>
        </w:rPr>
        <w:t>九世祭坛</w:t>
      </w:r>
      <w:r>
        <w:t>：顾廷渊在废弃仓库建造，九格已满八格，第九格刻"判官归位"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分集目录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集数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核心事件</w:t>
            </w:r>
          </w:p>
        </w:tc>
      </w:tr>
      <w:tr>
        <w:tc>
          <w:tcPr>
            <w:tcW w:type="dxa" w:w="2160"/>
          </w:tcPr>
          <w:p>
            <w:r>
              <w:t>E01</w:t>
            </w:r>
          </w:p>
        </w:tc>
        <w:tc>
          <w:tcPr>
            <w:tcW w:type="dxa" w:w="2160"/>
          </w:tcPr>
          <w:p>
            <w:r>
              <w:t>[E01_镜中死.seko](./E01_镜中死.seko)</w:t>
            </w:r>
          </w:p>
        </w:tc>
        <w:tc>
          <w:tcPr>
            <w:tcW w:type="dxa" w:w="2160"/>
          </w:tcPr>
          <w:p>
            <w:r>
              <w:t>镜中死</w:t>
            </w:r>
          </w:p>
        </w:tc>
        <w:tc>
          <w:tcPr>
            <w:tcW w:type="dxa" w:w="2160"/>
          </w:tcPr>
          <w:p>
            <w:r>
              <w:t>第一具尸体·镜中留影</w:t>
            </w:r>
          </w:p>
        </w:tc>
      </w:tr>
      <w:tr>
        <w:tc>
          <w:tcPr>
            <w:tcW w:type="dxa" w:w="2160"/>
          </w:tcPr>
          <w:p>
            <w:r>
              <w:t>E02</w:t>
            </w:r>
          </w:p>
        </w:tc>
        <w:tc>
          <w:tcPr>
            <w:tcW w:type="dxa" w:w="2160"/>
          </w:tcPr>
          <w:p>
            <w:r>
              <w:t>[E02_旧伤口.seko](./E02_旧伤口.seko)</w:t>
            </w:r>
          </w:p>
        </w:tc>
        <w:tc>
          <w:tcPr>
            <w:tcW w:type="dxa" w:w="2160"/>
          </w:tcPr>
          <w:p>
            <w:r>
              <w:t>旧伤口</w:t>
            </w:r>
          </w:p>
        </w:tc>
        <w:tc>
          <w:tcPr>
            <w:tcW w:type="dxa" w:w="2160"/>
          </w:tcPr>
          <w:p>
            <w:r>
              <w:t>沈无名接案·首次接触顾廷渊</w:t>
            </w:r>
          </w:p>
        </w:tc>
      </w:tr>
      <w:tr>
        <w:tc>
          <w:tcPr>
            <w:tcW w:type="dxa" w:w="2160"/>
          </w:tcPr>
          <w:p>
            <w:r>
              <w:t>E03</w:t>
            </w:r>
          </w:p>
        </w:tc>
        <w:tc>
          <w:tcPr>
            <w:tcW w:type="dxa" w:w="2160"/>
          </w:tcPr>
          <w:p>
            <w:r>
              <w:t>[E03_前世刀.seko](./E03_前世刀.seko)</w:t>
            </w:r>
          </w:p>
        </w:tc>
        <w:tc>
          <w:tcPr>
            <w:tcW w:type="dxa" w:w="2160"/>
          </w:tcPr>
          <w:p>
            <w:r>
              <w:t>前世刀</w:t>
            </w:r>
          </w:p>
        </w:tc>
        <w:tc>
          <w:tcPr>
            <w:tcW w:type="dxa" w:w="2160"/>
          </w:tcPr>
          <w:p>
            <w:r>
              <w:t>第一世完整回忆</w:t>
            </w:r>
          </w:p>
        </w:tc>
      </w:tr>
      <w:tr>
        <w:tc>
          <w:tcPr>
            <w:tcW w:type="dxa" w:w="2160"/>
          </w:tcPr>
          <w:p>
            <w:r>
              <w:t>E04</w:t>
            </w:r>
          </w:p>
        </w:tc>
        <w:tc>
          <w:tcPr>
            <w:tcW w:type="dxa" w:w="2160"/>
          </w:tcPr>
          <w:p>
            <w:r>
              <w:t>[E04_局中局.seko](./E04_局中局.seko)</w:t>
            </w:r>
          </w:p>
        </w:tc>
        <w:tc>
          <w:tcPr>
            <w:tcW w:type="dxa" w:w="2160"/>
          </w:tcPr>
          <w:p>
            <w:r>
              <w:t>局中局</w:t>
            </w:r>
          </w:p>
        </w:tc>
        <w:tc>
          <w:tcPr>
            <w:tcW w:type="dxa" w:w="2160"/>
          </w:tcPr>
          <w:p>
            <w:r>
              <w:t>第二具尸体·证据指向沈无名</w:t>
            </w:r>
          </w:p>
        </w:tc>
      </w:tr>
      <w:tr>
        <w:tc>
          <w:tcPr>
            <w:tcW w:type="dxa" w:w="2160"/>
          </w:tcPr>
          <w:p>
            <w:r>
              <w:t>E05</w:t>
            </w:r>
          </w:p>
        </w:tc>
        <w:tc>
          <w:tcPr>
            <w:tcW w:type="dxa" w:w="2160"/>
          </w:tcPr>
          <w:p>
            <w:r>
              <w:t>[E05_血线图.seko](./E05_血线图.seko)</w:t>
            </w:r>
          </w:p>
        </w:tc>
        <w:tc>
          <w:tcPr>
            <w:tcW w:type="dxa" w:w="2160"/>
          </w:tcPr>
          <w:p>
            <w:r>
              <w:t>血线图</w:t>
            </w:r>
          </w:p>
        </w:tc>
        <w:tc>
          <w:tcPr>
            <w:tcW w:type="dxa" w:w="2160"/>
          </w:tcPr>
          <w:p>
            <w:r>
              <w:t>九宫八卦阵·中心是检察院</w:t>
            </w:r>
          </w:p>
        </w:tc>
      </w:tr>
      <w:tr>
        <w:tc>
          <w:tcPr>
            <w:tcW w:type="dxa" w:w="2160"/>
          </w:tcPr>
          <w:p>
            <w:r>
              <w:t>E06</w:t>
            </w:r>
          </w:p>
        </w:tc>
        <w:tc>
          <w:tcPr>
            <w:tcW w:type="dxa" w:w="2160"/>
          </w:tcPr>
          <w:p>
            <w:r>
              <w:t>[E06_第二世影.seko](./E06_第二世影.seko)</w:t>
            </w:r>
          </w:p>
        </w:tc>
        <w:tc>
          <w:tcPr>
            <w:tcW w:type="dxa" w:w="2160"/>
          </w:tcPr>
          <w:p>
            <w:r>
              <w:t>第二世影</w:t>
            </w:r>
          </w:p>
        </w:tc>
        <w:tc>
          <w:tcPr>
            <w:tcW w:type="dxa" w:w="2160"/>
          </w:tcPr>
          <w:p>
            <w:r>
              <w:t>仵作苏仁·苏云的前世</w:t>
            </w:r>
          </w:p>
        </w:tc>
      </w:tr>
      <w:tr>
        <w:tc>
          <w:tcPr>
            <w:tcW w:type="dxa" w:w="2160"/>
          </w:tcPr>
          <w:p>
            <w:r>
              <w:t>E07</w:t>
            </w:r>
          </w:p>
        </w:tc>
        <w:tc>
          <w:tcPr>
            <w:tcW w:type="dxa" w:w="2160"/>
          </w:tcPr>
          <w:p>
            <w:r>
              <w:t>[E07_内鬼现.seko](./E07_内鬼现.seko)</w:t>
            </w:r>
          </w:p>
        </w:tc>
        <w:tc>
          <w:tcPr>
            <w:tcW w:type="dxa" w:w="2160"/>
          </w:tcPr>
          <w:p>
            <w:r>
              <w:t>内鬼现</w:t>
            </w:r>
          </w:p>
        </w:tc>
        <w:tc>
          <w:tcPr>
            <w:tcW w:type="dxa" w:w="2160"/>
          </w:tcPr>
          <w:p>
            <w:r>
              <w:t>队内泄密·周辉被迫为顾服务</w:t>
            </w:r>
          </w:p>
        </w:tc>
      </w:tr>
      <w:tr>
        <w:tc>
          <w:tcPr>
            <w:tcW w:type="dxa" w:w="2160"/>
          </w:tcPr>
          <w:p>
            <w:r>
              <w:t>E08</w:t>
            </w:r>
          </w:p>
        </w:tc>
        <w:tc>
          <w:tcPr>
            <w:tcW w:type="dxa" w:w="2160"/>
          </w:tcPr>
          <w:p>
            <w:r>
              <w:t>[E08_顾检登场.seko](./E08_顾检登场.seko)</w:t>
            </w:r>
          </w:p>
        </w:tc>
        <w:tc>
          <w:tcPr>
            <w:tcW w:type="dxa" w:w="2160"/>
          </w:tcPr>
          <w:p>
            <w:r>
              <w:t>顾检登场</w:t>
            </w:r>
          </w:p>
        </w:tc>
        <w:tc>
          <w:tcPr>
            <w:tcW w:type="dxa" w:w="2160"/>
          </w:tcPr>
          <w:p>
            <w:r>
              <w:t>顾廷渊进驻刑警队·阴阳案录被翻动</w:t>
            </w:r>
          </w:p>
        </w:tc>
      </w:tr>
      <w:tr>
        <w:tc>
          <w:tcPr>
            <w:tcW w:type="dxa" w:w="2160"/>
          </w:tcPr>
          <w:p>
            <w:r>
              <w:t>E09</w:t>
            </w:r>
          </w:p>
        </w:tc>
        <w:tc>
          <w:tcPr>
            <w:tcW w:type="dxa" w:w="2160"/>
          </w:tcPr>
          <w:p>
            <w:r>
              <w:t>[E09_第三世影.seko](./E09_第三世影.seko)</w:t>
            </w:r>
          </w:p>
        </w:tc>
        <w:tc>
          <w:tcPr>
            <w:tcW w:type="dxa" w:w="2160"/>
          </w:tcPr>
          <w:p>
            <w:r>
              <w:t>第三世影</w:t>
            </w:r>
          </w:p>
        </w:tc>
        <w:tc>
          <w:tcPr>
            <w:tcW w:type="dxa" w:w="2160"/>
          </w:tcPr>
          <w:p>
            <w:r>
              <w:t>锦衣卫沈影·被出卖死于诏狱</w:t>
            </w:r>
          </w:p>
        </w:tc>
      </w:tr>
      <w:tr>
        <w:tc>
          <w:tcPr>
            <w:tcW w:type="dxa" w:w="2160"/>
          </w:tcPr>
          <w:p>
            <w:r>
              <w:t>E10</w:t>
            </w:r>
          </w:p>
        </w:tc>
        <w:tc>
          <w:tcPr>
            <w:tcW w:type="dxa" w:w="2160"/>
          </w:tcPr>
          <w:p>
            <w:r>
              <w:t>[E10_镜碎了.seko](./E10_镜碎了.seko)</w:t>
            </w:r>
          </w:p>
        </w:tc>
        <w:tc>
          <w:tcPr>
            <w:tcW w:type="dxa" w:w="2160"/>
          </w:tcPr>
          <w:p>
            <w:r>
              <w:t>镜碎了</w:t>
            </w:r>
          </w:p>
        </w:tc>
        <w:tc>
          <w:tcPr>
            <w:tcW w:type="dxa" w:w="2160"/>
          </w:tcPr>
          <w:p>
            <w:r>
              <w:t>沈无名镜中见官袍·身份动摇</w:t>
            </w:r>
          </w:p>
        </w:tc>
      </w:tr>
      <w:tr>
        <w:tc>
          <w:tcPr>
            <w:tcW w:type="dxa" w:w="2160"/>
          </w:tcPr>
          <w:p>
            <w:r>
              <w:t>E11</w:t>
            </w:r>
          </w:p>
        </w:tc>
        <w:tc>
          <w:tcPr>
            <w:tcW w:type="dxa" w:w="2160"/>
          </w:tcPr>
          <w:p>
            <w:r>
              <w:t>[E11_假死局.seko](./E11_假死局.seko)</w:t>
            </w:r>
          </w:p>
        </w:tc>
        <w:tc>
          <w:tcPr>
            <w:tcW w:type="dxa" w:w="2160"/>
          </w:tcPr>
          <w:p>
            <w:r>
              <w:t>假死局</w:t>
            </w:r>
          </w:p>
        </w:tc>
        <w:tc>
          <w:tcPr>
            <w:tcW w:type="dxa" w:w="2160"/>
          </w:tcPr>
          <w:p>
            <w:r>
              <w:t>受害者诱饵·地下室九世死法刻墙</w:t>
            </w:r>
          </w:p>
        </w:tc>
      </w:tr>
      <w:tr>
        <w:tc>
          <w:tcPr>
            <w:tcW w:type="dxa" w:w="2160"/>
          </w:tcPr>
          <w:p>
            <w:r>
              <w:t>E12</w:t>
            </w:r>
          </w:p>
        </w:tc>
        <w:tc>
          <w:tcPr>
            <w:tcW w:type="dxa" w:w="2160"/>
          </w:tcPr>
          <w:p>
            <w:r>
              <w:t>[E12_第四世影.seko](./E12_第四世影.seko)</w:t>
            </w:r>
          </w:p>
        </w:tc>
        <w:tc>
          <w:tcPr>
            <w:tcW w:type="dxa" w:w="2160"/>
          </w:tcPr>
          <w:p>
            <w:r>
              <w:t>第四世影</w:t>
            </w:r>
          </w:p>
        </w:tc>
        <w:tc>
          <w:tcPr>
            <w:tcW w:type="dxa" w:w="2160"/>
          </w:tcPr>
          <w:p>
            <w:r>
              <w:t>神机营沈炮·证据与人同毁</w:t>
            </w:r>
          </w:p>
        </w:tc>
      </w:tr>
      <w:tr>
        <w:tc>
          <w:tcPr>
            <w:tcW w:type="dxa" w:w="2160"/>
          </w:tcPr>
          <w:p>
            <w:r>
              <w:t>E13</w:t>
            </w:r>
          </w:p>
        </w:tc>
        <w:tc>
          <w:tcPr>
            <w:tcW w:type="dxa" w:w="2160"/>
          </w:tcPr>
          <w:p>
            <w:r>
              <w:t>[E13_证据链.seko](./E13_证据链.seko)</w:t>
            </w:r>
          </w:p>
        </w:tc>
        <w:tc>
          <w:tcPr>
            <w:tcW w:type="dxa" w:w="2160"/>
          </w:tcPr>
          <w:p>
            <w:r>
              <w:t>证据链</w:t>
            </w:r>
          </w:p>
        </w:tc>
        <w:tc>
          <w:tcPr>
            <w:tcW w:type="dxa" w:w="2160"/>
          </w:tcPr>
          <w:p>
            <w:r>
              <w:t>所有证据指向沈无名·被停职</w:t>
            </w:r>
          </w:p>
        </w:tc>
      </w:tr>
      <w:tr>
        <w:tc>
          <w:tcPr>
            <w:tcW w:type="dxa" w:w="2160"/>
          </w:tcPr>
          <w:p>
            <w:r>
              <w:t>E14</w:t>
            </w:r>
          </w:p>
        </w:tc>
        <w:tc>
          <w:tcPr>
            <w:tcW w:type="dxa" w:w="2160"/>
          </w:tcPr>
          <w:p>
            <w:r>
              <w:t>[E14_地下室.seko](./E14_地下室.seko)</w:t>
            </w:r>
          </w:p>
        </w:tc>
        <w:tc>
          <w:tcPr>
            <w:tcW w:type="dxa" w:w="2160"/>
          </w:tcPr>
          <w:p>
            <w:r>
              <w:t>地下室</w:t>
            </w:r>
          </w:p>
        </w:tc>
        <w:tc>
          <w:tcPr>
            <w:tcW w:type="dxa" w:w="2160"/>
          </w:tcPr>
          <w:p>
            <w:r>
              <w:t>发现九世祭坛·第九格空白</w:t>
            </w:r>
          </w:p>
        </w:tc>
      </w:tr>
      <w:tr>
        <w:tc>
          <w:tcPr>
            <w:tcW w:type="dxa" w:w="2160"/>
          </w:tcPr>
          <w:p>
            <w:r>
              <w:t>E15</w:t>
            </w:r>
          </w:p>
        </w:tc>
        <w:tc>
          <w:tcPr>
            <w:tcW w:type="dxa" w:w="2160"/>
          </w:tcPr>
          <w:p>
            <w:r>
              <w:t>[E15_第五世影.seko](./E15_第五世影.seko)</w:t>
            </w:r>
          </w:p>
        </w:tc>
        <w:tc>
          <w:tcPr>
            <w:tcW w:type="dxa" w:w="2160"/>
          </w:tcPr>
          <w:p>
            <w:r>
              <w:t>第五世影</w:t>
            </w:r>
          </w:p>
        </w:tc>
        <w:tc>
          <w:tcPr>
            <w:tcW w:type="dxa" w:w="2160"/>
          </w:tcPr>
          <w:p>
            <w:r>
              <w:t>通判沈判·错判无辜者死罪</w:t>
            </w:r>
          </w:p>
        </w:tc>
      </w:tr>
      <w:tr>
        <w:tc>
          <w:tcPr>
            <w:tcW w:type="dxa" w:w="2160"/>
          </w:tcPr>
          <w:p>
            <w:r>
              <w:t>E16</w:t>
            </w:r>
          </w:p>
        </w:tc>
        <w:tc>
          <w:tcPr>
            <w:tcW w:type="dxa" w:w="2160"/>
          </w:tcPr>
          <w:p>
            <w:r>
              <w:t>[E16_顾的裂缝.seko](./E16_顾的裂缝.seko)</w:t>
            </w:r>
          </w:p>
        </w:tc>
        <w:tc>
          <w:tcPr>
            <w:tcW w:type="dxa" w:w="2160"/>
          </w:tcPr>
          <w:p>
            <w:r>
              <w:t>顾的裂缝</w:t>
            </w:r>
          </w:p>
        </w:tc>
        <w:tc>
          <w:tcPr>
            <w:tcW w:type="dxa" w:w="2160"/>
          </w:tcPr>
          <w:p>
            <w:r>
              <w:t>顾廷渊说出九百年前的原话</w:t>
            </w:r>
          </w:p>
        </w:tc>
      </w:tr>
      <w:tr>
        <w:tc>
          <w:tcPr>
            <w:tcW w:type="dxa" w:w="2160"/>
          </w:tcPr>
          <w:p>
            <w:r>
              <w:t>E17</w:t>
            </w:r>
          </w:p>
        </w:tc>
        <w:tc>
          <w:tcPr>
            <w:tcW w:type="dxa" w:w="2160"/>
          </w:tcPr>
          <w:p>
            <w:r>
              <w:t>[E17_同行者.seko](./E17_同行者.seko)</w:t>
            </w:r>
          </w:p>
        </w:tc>
        <w:tc>
          <w:tcPr>
            <w:tcW w:type="dxa" w:w="2160"/>
          </w:tcPr>
          <w:p>
            <w:r>
              <w:t>同行者</w:t>
            </w:r>
          </w:p>
        </w:tc>
        <w:tc>
          <w:tcPr>
            <w:tcW w:type="dxa" w:w="2160"/>
          </w:tcPr>
          <w:p>
            <w:r>
              <w:t>苏云被绑架·古诗暗示前世记忆</w:t>
            </w:r>
          </w:p>
        </w:tc>
      </w:tr>
      <w:tr>
        <w:tc>
          <w:tcPr>
            <w:tcW w:type="dxa" w:w="2160"/>
          </w:tcPr>
          <w:p>
            <w:r>
              <w:t>E18</w:t>
            </w:r>
          </w:p>
        </w:tc>
        <w:tc>
          <w:tcPr>
            <w:tcW w:type="dxa" w:w="2160"/>
          </w:tcPr>
          <w:p>
            <w:r>
              <w:t>[E18_第六世影.seko](./E18_第六世影.seko)</w:t>
            </w:r>
          </w:p>
        </w:tc>
        <w:tc>
          <w:tcPr>
            <w:tcW w:type="dxa" w:w="2160"/>
          </w:tcPr>
          <w:p>
            <w:r>
              <w:t>第六世影</w:t>
            </w:r>
          </w:p>
        </w:tc>
        <w:tc>
          <w:tcPr>
            <w:tcW w:type="dxa" w:w="2160"/>
          </w:tcPr>
          <w:p>
            <w:r>
              <w:t>御史大夫沈谏·查到皇子被流放</w:t>
            </w:r>
          </w:p>
        </w:tc>
      </w:tr>
      <w:tr>
        <w:tc>
          <w:tcPr>
            <w:tcW w:type="dxa" w:w="2160"/>
          </w:tcPr>
          <w:p>
            <w:r>
              <w:t>E19</w:t>
            </w:r>
          </w:p>
        </w:tc>
        <w:tc>
          <w:tcPr>
            <w:tcW w:type="dxa" w:w="2160"/>
          </w:tcPr>
          <w:p>
            <w:r>
              <w:t>[E19_镜中对话.seko](./E19_镜中对话.seko)</w:t>
            </w:r>
          </w:p>
        </w:tc>
        <w:tc>
          <w:tcPr>
            <w:tcW w:type="dxa" w:w="2160"/>
          </w:tcPr>
          <w:p>
            <w:r>
              <w:t>镜中对话</w:t>
            </w:r>
          </w:p>
        </w:tc>
        <w:tc>
          <w:tcPr>
            <w:tcW w:type="dxa" w:w="2160"/>
          </w:tcPr>
          <w:p>
            <w:r>
              <w:t>古镜中顾廷渊开口说话</w:t>
            </w:r>
          </w:p>
        </w:tc>
      </w:tr>
      <w:tr>
        <w:tc>
          <w:tcPr>
            <w:tcW w:type="dxa" w:w="2160"/>
          </w:tcPr>
          <w:p>
            <w:r>
              <w:t>E20</w:t>
            </w:r>
          </w:p>
        </w:tc>
        <w:tc>
          <w:tcPr>
            <w:tcW w:type="dxa" w:w="2160"/>
          </w:tcPr>
          <w:p>
            <w:r>
              <w:t>[E20_第七世影.seko](./E20_第七世影.seko)</w:t>
            </w:r>
          </w:p>
        </w:tc>
        <w:tc>
          <w:tcPr>
            <w:tcW w:type="dxa" w:w="2160"/>
          </w:tcPr>
          <w:p>
            <w:r>
              <w:t>第七世影</w:t>
            </w:r>
          </w:p>
        </w:tc>
        <w:tc>
          <w:tcPr>
            <w:tcW w:type="dxa" w:w="2160"/>
          </w:tcPr>
          <w:p>
            <w:r>
              <w:t>民国侦探沈寻·铜钱证据传世</w:t>
            </w:r>
          </w:p>
        </w:tc>
      </w:tr>
      <w:tr>
        <w:tc>
          <w:tcPr>
            <w:tcW w:type="dxa" w:w="2160"/>
          </w:tcPr>
          <w:p>
            <w:r>
              <w:t>E21</w:t>
            </w:r>
          </w:p>
        </w:tc>
        <w:tc>
          <w:tcPr>
            <w:tcW w:type="dxa" w:w="2160"/>
          </w:tcPr>
          <w:p>
            <w:r>
              <w:t>[E21_钓鱼计.seko](./E21_钓鱼计.seko)</w:t>
            </w:r>
          </w:p>
        </w:tc>
        <w:tc>
          <w:tcPr>
            <w:tcW w:type="dxa" w:w="2160"/>
          </w:tcPr>
          <w:p>
            <w:r>
              <w:t>钓鱼计</w:t>
            </w:r>
          </w:p>
        </w:tc>
        <w:tc>
          <w:tcPr>
            <w:tcW w:type="dxa" w:w="2160"/>
          </w:tcPr>
          <w:p>
            <w:r>
              <w:t>反套计划·取得顾廷渊手机</w:t>
            </w:r>
          </w:p>
        </w:tc>
      </w:tr>
      <w:tr>
        <w:tc>
          <w:tcPr>
            <w:tcW w:type="dxa" w:w="2160"/>
          </w:tcPr>
          <w:p>
            <w:r>
              <w:t>E22</w:t>
            </w:r>
          </w:p>
        </w:tc>
        <w:tc>
          <w:tcPr>
            <w:tcW w:type="dxa" w:w="2160"/>
          </w:tcPr>
          <w:p>
            <w:r>
              <w:t>[E22_顾氏家族.seko](./E22_顾氏家族.seko)</w:t>
            </w:r>
          </w:p>
        </w:tc>
        <w:tc>
          <w:tcPr>
            <w:tcW w:type="dxa" w:w="2160"/>
          </w:tcPr>
          <w:p>
            <w:r>
              <w:t>顾氏家族</w:t>
            </w:r>
          </w:p>
        </w:tc>
        <w:tc>
          <w:tcPr>
            <w:tcW w:type="dxa" w:w="2160"/>
          </w:tcPr>
          <w:p>
            <w:r>
              <w:t>顾家九代祖训·「判官必诛」</w:t>
            </w:r>
          </w:p>
        </w:tc>
      </w:tr>
      <w:tr>
        <w:tc>
          <w:tcPr>
            <w:tcW w:type="dxa" w:w="2160"/>
          </w:tcPr>
          <w:p>
            <w:r>
              <w:t>E23</w:t>
            </w:r>
          </w:p>
        </w:tc>
        <w:tc>
          <w:tcPr>
            <w:tcW w:type="dxa" w:w="2160"/>
          </w:tcPr>
          <w:p>
            <w:r>
              <w:t>[E23_第八世影.seko](./E23_第八世影.seko)</w:t>
            </w:r>
          </w:p>
        </w:tc>
        <w:tc>
          <w:tcPr>
            <w:tcW w:type="dxa" w:w="2160"/>
          </w:tcPr>
          <w:p>
            <w:r>
              <w:t>第八世影</w:t>
            </w:r>
          </w:p>
        </w:tc>
        <w:tc>
          <w:tcPr>
            <w:tcW w:type="dxa" w:w="2160"/>
          </w:tcPr>
          <w:p>
            <w:r>
              <w:t>刑警沈明·最近成功的一世</w:t>
            </w:r>
          </w:p>
        </w:tc>
      </w:tr>
      <w:tr>
        <w:tc>
          <w:tcPr>
            <w:tcW w:type="dxa" w:w="2160"/>
          </w:tcPr>
          <w:p>
            <w:r>
              <w:t>E24</w:t>
            </w:r>
          </w:p>
        </w:tc>
        <w:tc>
          <w:tcPr>
            <w:tcW w:type="dxa" w:w="2160"/>
          </w:tcPr>
          <w:p>
            <w:r>
              <w:t>[E24_祭坛启动.seko](./E24_祭坛启动.seko)</w:t>
            </w:r>
          </w:p>
        </w:tc>
        <w:tc>
          <w:tcPr>
            <w:tcW w:type="dxa" w:w="2160"/>
          </w:tcPr>
          <w:p>
            <w:r>
              <w:t>祭坛启动</w:t>
            </w:r>
          </w:p>
        </w:tc>
        <w:tc>
          <w:tcPr>
            <w:tcW w:type="dxa" w:w="2160"/>
          </w:tcPr>
          <w:p>
            <w:r>
              <w:t>顾廷渊公开仪式·封印判官魂</w:t>
            </w:r>
          </w:p>
        </w:tc>
      </w:tr>
      <w:tr>
        <w:tc>
          <w:tcPr>
            <w:tcW w:type="dxa" w:w="2160"/>
          </w:tcPr>
          <w:p>
            <w:r>
              <w:t>E25</w:t>
            </w:r>
          </w:p>
        </w:tc>
        <w:tc>
          <w:tcPr>
            <w:tcW w:type="dxa" w:w="2160"/>
          </w:tcPr>
          <w:p>
            <w:r>
              <w:t>[E25_真相碎片.seko](./E25_真相碎片.seko)</w:t>
            </w:r>
          </w:p>
        </w:tc>
        <w:tc>
          <w:tcPr>
            <w:tcW w:type="dxa" w:w="2160"/>
          </w:tcPr>
          <w:p>
            <w:r>
              <w:t>真相碎片</w:t>
            </w:r>
          </w:p>
        </w:tc>
        <w:tc>
          <w:tcPr>
            <w:tcW w:type="dxa" w:w="2160"/>
          </w:tcPr>
          <w:p>
            <w:r>
              <w:t>九世记忆完整拼合·我一直是祭品</w:t>
            </w:r>
          </w:p>
        </w:tc>
      </w:tr>
      <w:tr>
        <w:tc>
          <w:tcPr>
            <w:tcW w:type="dxa" w:w="2160"/>
          </w:tcPr>
          <w:p>
            <w:r>
              <w:t>E26</w:t>
            </w:r>
          </w:p>
        </w:tc>
        <w:tc>
          <w:tcPr>
            <w:tcW w:type="dxa" w:w="2160"/>
          </w:tcPr>
          <w:p>
            <w:r>
              <w:t>[E26_身份裂变.seko](./E26_身份裂变.seko)</w:t>
            </w:r>
          </w:p>
        </w:tc>
        <w:tc>
          <w:tcPr>
            <w:tcW w:type="dxa" w:w="2160"/>
          </w:tcPr>
          <w:p>
            <w:r>
              <w:t>身份裂变</w:t>
            </w:r>
          </w:p>
        </w:tc>
        <w:tc>
          <w:tcPr>
            <w:tcW w:type="dxa" w:w="2160"/>
          </w:tcPr>
          <w:p>
            <w:r>
              <w:t>沈无名档案全部伪造·凭空出现</w:t>
            </w:r>
          </w:p>
        </w:tc>
      </w:tr>
      <w:tr>
        <w:tc>
          <w:tcPr>
            <w:tcW w:type="dxa" w:w="2160"/>
          </w:tcPr>
          <w:p>
            <w:r>
              <w:t>E27</w:t>
            </w:r>
          </w:p>
        </w:tc>
        <w:tc>
          <w:tcPr>
            <w:tcW w:type="dxa" w:w="2160"/>
          </w:tcPr>
          <w:p>
            <w:r>
              <w:t>[E27_顾的独白.seko](./E27_顾的独白.seko)</w:t>
            </w:r>
          </w:p>
        </w:tc>
        <w:tc>
          <w:tcPr>
            <w:tcW w:type="dxa" w:w="2160"/>
          </w:tcPr>
          <w:p>
            <w:r>
              <w:t>顾的独白</w:t>
            </w:r>
          </w:p>
        </w:tc>
        <w:tc>
          <w:tcPr>
            <w:tcW w:type="dxa" w:w="2160"/>
          </w:tcPr>
          <w:p>
            <w:r>
              <w:t>顾廷渊揭露：是我放你追的</w:t>
            </w:r>
          </w:p>
        </w:tc>
      </w:tr>
      <w:tr>
        <w:tc>
          <w:tcPr>
            <w:tcW w:type="dxa" w:w="2160"/>
          </w:tcPr>
          <w:p>
            <w:r>
              <w:t>E28</w:t>
            </w:r>
          </w:p>
        </w:tc>
        <w:tc>
          <w:tcPr>
            <w:tcW w:type="dxa" w:w="2160"/>
          </w:tcPr>
          <w:p>
            <w:r>
              <w:t>[E28_阴阳对决.seko](./E28_阴阳对决.seko)</w:t>
            </w:r>
          </w:p>
        </w:tc>
        <w:tc>
          <w:tcPr>
            <w:tcW w:type="dxa" w:w="2160"/>
          </w:tcPr>
          <w:p>
            <w:r>
              <w:t>阴阳对决</w:t>
            </w:r>
          </w:p>
        </w:tc>
        <w:tc>
          <w:tcPr>
            <w:tcW w:type="dxa" w:w="2160"/>
          </w:tcPr>
          <w:p>
            <w:r>
              <w:t>顾廷渊被捕·笑而不惧</w:t>
            </w:r>
          </w:p>
        </w:tc>
      </w:tr>
      <w:tr>
        <w:tc>
          <w:tcPr>
            <w:tcW w:type="dxa" w:w="2160"/>
          </w:tcPr>
          <w:p>
            <w:r>
              <w:t>E29</w:t>
            </w:r>
          </w:p>
        </w:tc>
        <w:tc>
          <w:tcPr>
            <w:tcW w:type="dxa" w:w="2160"/>
          </w:tcPr>
          <w:p>
            <w:r>
              <w:t>[E29_镜中真相.seko](./E29_镜中真相.seko)</w:t>
            </w:r>
          </w:p>
        </w:tc>
        <w:tc>
          <w:tcPr>
            <w:tcW w:type="dxa" w:w="2160"/>
          </w:tcPr>
          <w:p>
            <w:r>
              <w:t>镜中真相</w:t>
            </w:r>
          </w:p>
        </w:tc>
        <w:tc>
          <w:tcPr>
            <w:tcW w:type="dxa" w:w="2160"/>
          </w:tcPr>
          <w:p>
            <w:r>
              <w:t>镜中判官官袍·沈无名身份揭晓</w:t>
            </w:r>
          </w:p>
        </w:tc>
      </w:tr>
      <w:tr>
        <w:tc>
          <w:tcPr>
            <w:tcW w:type="dxa" w:w="2160"/>
          </w:tcPr>
          <w:p>
            <w:r>
              <w:t>E30</w:t>
            </w:r>
          </w:p>
        </w:tc>
        <w:tc>
          <w:tcPr>
            <w:tcW w:type="dxa" w:w="2160"/>
          </w:tcPr>
          <w:p>
            <w:r>
              <w:t>[E30_天命未尽.seko](./E30_天命未尽.seko)</w:t>
            </w:r>
          </w:p>
        </w:tc>
        <w:tc>
          <w:tcPr>
            <w:tcW w:type="dxa" w:w="2160"/>
          </w:tcPr>
          <w:p>
            <w:r>
              <w:t>天命未尽</w:t>
            </w:r>
          </w:p>
        </w:tc>
        <w:tc>
          <w:tcPr>
            <w:tcW w:type="dxa" w:w="2160"/>
          </w:tcPr>
          <w:p>
            <w:r>
              <w:t>沈无名消失·第十世降临</w:t>
            </w:r>
          </w:p>
        </w:tc>
      </w:tr>
    </w:tbl>
    <w:p/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使用说明</w:t>
      </w:r>
    </w:p>
    <w:p/>
    <w:p>
      <w:r>
        <w:t xml:space="preserve">1. 下载 </w:t>
      </w:r>
      <w:r>
        <w:t>Seko</w:t>
      </w:r>
      <w:r>
        <w:t xml:space="preserve"> 软件</w:t>
      </w:r>
    </w:p>
    <w:p>
      <w:r>
        <w:t>2. 打开任意 `.seko` 文件</w:t>
      </w:r>
    </w:p>
    <w:p>
      <w:r>
        <w:t>3. 使用分镜预览模式查看镜头指示</w:t>
      </w:r>
    </w:p>
    <w:p>
      <w:r>
        <w:t>4. 使用时间轴模式查看 3 分钟时间分配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S2/S3 伏笔索引</w:t>
      </w:r>
    </w:p>
    <w:p/>
    <w:p>
      <w:r>
        <w:t>&gt; 以下是第一季中为后续季埋下的伏笔，供创作团队参考。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集数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伏笔内容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展开方向</w:t>
            </w:r>
          </w:p>
        </w:tc>
      </w:tr>
      <w:tr>
        <w:tc>
          <w:tcPr>
            <w:tcW w:type="dxa" w:w="2160"/>
          </w:tcPr>
          <w:p>
            <w:r>
              <w:t>E22</w:t>
            </w:r>
          </w:p>
        </w:tc>
        <w:tc>
          <w:tcPr>
            <w:tcW w:type="dxa" w:w="2160"/>
          </w:tcPr>
          <w:p>
            <w:r>
              <w:t>族谱蓝图角落的白氏家徽（天平+霜花）</w:t>
            </w:r>
          </w:p>
        </w:tc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白若霜身世揭露</w:t>
            </w:r>
          </w:p>
        </w:tc>
      </w:tr>
      <w:tr>
        <w:tc>
          <w:tcPr>
            <w:tcW w:type="dxa" w:w="2160"/>
          </w:tcPr>
          <w:p>
            <w:r>
              <w:t>E22</w:t>
            </w:r>
          </w:p>
        </w:tc>
        <w:tc>
          <w:tcPr>
            <w:tcW w:type="dxa" w:w="2160"/>
          </w:tcPr>
          <w:p>
            <w:r>
              <w:t>苏云发现银链坠与族谱图案相似</w:t>
            </w:r>
          </w:p>
        </w:tc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苏云与白氏的血脉关联</w:t>
            </w:r>
          </w:p>
        </w:tc>
      </w:tr>
      <w:tr>
        <w:tc>
          <w:tcPr>
            <w:tcW w:type="dxa" w:w="2160"/>
          </w:tcPr>
          <w:p>
            <w:r>
              <w:t>E25</w:t>
            </w:r>
          </w:p>
        </w:tc>
        <w:tc>
          <w:tcPr>
            <w:tcW w:type="dxa" w:w="2160"/>
          </w:tcPr>
          <w:p>
            <w:r>
              <w:t>天道法庭的裂痕 + 天道之声"卡顿"</w:t>
            </w:r>
          </w:p>
        </w:tc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天道本身正在衰朽</w:t>
            </w:r>
          </w:p>
        </w:tc>
      </w:tr>
      <w:tr>
        <w:tc>
          <w:tcPr>
            <w:tcW w:type="dxa" w:w="2160"/>
          </w:tcPr>
          <w:p>
            <w:r>
              <w:t>E25</w:t>
            </w:r>
          </w:p>
        </w:tc>
        <w:tc>
          <w:tcPr>
            <w:tcW w:type="dxa" w:w="2160"/>
          </w:tcPr>
          <w:p>
            <w:r>
              <w:t>意识空间碎片如种子般飞散</w:t>
            </w:r>
          </w:p>
        </w:tc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判官碎魂散落各地</w:t>
            </w:r>
          </w:p>
        </w:tc>
      </w:tr>
      <w:tr>
        <w:tc>
          <w:tcPr>
            <w:tcW w:type="dxa" w:w="2160"/>
          </w:tcPr>
          <w:p>
            <w:r>
              <w:t>E27</w:t>
            </w:r>
          </w:p>
        </w:tc>
        <w:tc>
          <w:tcPr>
            <w:tcW w:type="dxa" w:w="2160"/>
          </w:tcPr>
          <w:p>
            <w:r>
              <w:t>顾廷渊暗示"一个不能去找的人"</w:t>
            </w:r>
          </w:p>
        </w:tc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失踪的女儿白若霜</w:t>
            </w:r>
          </w:p>
        </w:tc>
      </w:tr>
      <w:tr>
        <w:tc>
          <w:tcPr>
            <w:tcW w:type="dxa" w:w="2160"/>
          </w:tcPr>
          <w:p>
            <w:r>
              <w:t>E30</w:t>
            </w:r>
          </w:p>
        </w:tc>
        <w:tc>
          <w:tcPr>
            <w:tcW w:type="dxa" w:w="2160"/>
          </w:tcPr>
          <w:p>
            <w:r>
              <w:t>古铜镜碎裂为九片向不同方向飞散</w:t>
            </w:r>
          </w:p>
        </w:tc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九个碎魂分散在不同城市</w:t>
            </w:r>
          </w:p>
        </w:tc>
      </w:tr>
      <w:tr>
        <w:tc>
          <w:tcPr>
            <w:tcW w:type="dxa" w:w="2160"/>
          </w:tcPr>
          <w:p>
            <w:r>
              <w:t>E30</w:t>
            </w:r>
          </w:p>
        </w:tc>
        <w:tc>
          <w:tcPr>
            <w:tcW w:type="dxa" w:w="2160"/>
          </w:tcPr>
          <w:p>
            <w:r>
              <w:t>苏云银链坠在祭坛余光中发亮</w:t>
            </w:r>
          </w:p>
        </w:tc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仵作血脉觉醒</w:t>
            </w:r>
          </w:p>
        </w:tc>
      </w:tr>
      <w:tr>
        <w:tc>
          <w:tcPr>
            <w:tcW w:type="dxa" w:w="2160"/>
          </w:tcPr>
          <w:p>
            <w:r>
              <w:t>E30</w:t>
            </w:r>
          </w:p>
        </w:tc>
        <w:tc>
          <w:tcPr>
            <w:tcW w:type="dxa" w:w="2160"/>
          </w:tcPr>
          <w:p>
            <w:r>
              <w:t>少年沈昼捡起铜钱，金芒一闪</w:t>
            </w:r>
          </w:p>
        </w:tc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S2主角登场</w:t>
            </w:r>
          </w:p>
        </w:tc>
      </w:tr>
      <w:tr>
        <w:tc>
          <w:tcPr>
            <w:tcW w:type="dxa" w:w="2160"/>
          </w:tcPr>
          <w:p>
            <w:r>
              <w:t>E30</w:t>
            </w:r>
          </w:p>
        </w:tc>
        <w:tc>
          <w:tcPr>
            <w:tcW w:type="dxa" w:w="2160"/>
          </w:tcPr>
          <w:p>
            <w:r>
              <w:t>银白长发女子（白若霜）远景出现</w:t>
            </w:r>
          </w:p>
        </w:tc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S2新对手/盟友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