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CHARACTER BIBLE — 《九世轮回·阴阳司》</w:t>
      </w:r>
    </w:p>
    <w:p>
      <w:pPr>
        <w:pStyle w:val="Heading1"/>
      </w:pPr>
      <w:r>
        <w:t>Format: SEKO v2.0 Character Document (Extended)</w:t>
      </w:r>
    </w:p>
    <w:p>
      <w:pPr>
        <w:pStyle w:val="Heading1"/>
      </w:pPr>
      <w:r>
        <w:t>Author: Bin-AI</w:t>
      </w:r>
    </w:p>
    <w:p>
      <w:pPr>
        <w:pStyle w:val="Heading1"/>
      </w:pPr>
      <w:r>
        <w:t>Scope: Season 01–03 核心角色完整设定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color w:val="646464"/>
          <w:sz w:val="28"/>
        </w:rPr>
        <w:t>═══════════════════════════════════════════</w:t>
      </w:r>
    </w:p>
    <w:p>
      <w:pPr>
        <w:pStyle w:val="Heading1"/>
      </w:pPr>
      <w:r>
        <w:t>第一部分：核心四人组</w:t>
      </w:r>
    </w:p>
    <w:p>
      <w:r>
        <w:rPr>
          <w:b/>
          <w:color w:val="646464"/>
          <w:sz w:val="28"/>
        </w:rPr>
        <w:t>═══════════════════════════════════════════</w:t>
      </w:r>
    </w:p>
    <w:p/>
    <w:p>
      <w:pPr>
        <w:pStyle w:val="Heading2"/>
      </w:pPr>
      <w:r>
        <w:t>[CHARACTER: 沈无名]</w:t>
      </w:r>
    </w:p>
    <w:p>
      <w:r>
        <w:t>TYPE: PROTAGONIST</w:t>
      </w:r>
    </w:p>
    <w:p>
      <w:r>
        <w:t>AGE: 30（现世外表年龄；真实存在仅9年）</w:t>
      </w:r>
    </w:p>
    <w:p>
      <w:r>
        <w:t>GENDER: 男</w:t>
      </w:r>
    </w:p>
    <w:p/>
    <w:p>
      <w:r>
        <w:t>FACE_DETAIL:</w:t>
      </w:r>
    </w:p>
    <w:p>
      <w:pPr>
        <w:ind w:left="576"/>
      </w:pPr>
      <w:r>
        <w:rPr>
          <w:sz w:val="21"/>
        </w:rPr>
        <w:t>- 脸型：偏长的瓜子脸，下颌线条锐利如刀削</w:t>
      </w:r>
    </w:p>
    <w:p>
      <w:pPr>
        <w:ind w:left="576"/>
      </w:pPr>
      <w:r>
        <w:rPr>
          <w:sz w:val="21"/>
        </w:rPr>
        <w:t>- 肤色：偏白，但不是病态的白——像冬日里的瓷，冷中带光</w:t>
      </w:r>
    </w:p>
    <w:p>
      <w:pPr>
        <w:ind w:left="576"/>
      </w:pPr>
      <w:r>
        <w:rPr>
          <w:sz w:val="21"/>
        </w:rPr>
        <w:t>- 眉毛：浓且微挑，天生有一股凌厉的气质，不笑时给人疏离感</w:t>
      </w:r>
    </w:p>
    <w:p>
      <w:pPr>
        <w:ind w:left="576"/>
      </w:pPr>
      <w:r>
        <w:rPr>
          <w:sz w:val="21"/>
        </w:rPr>
        <w:t>- 眼睛：细长丹凤眼，瞳色极深（近黑），平静时如万年深潭；情绪剧烈时瞳孔中会闪过金色光芒（判官之力外显）</w:t>
      </w:r>
    </w:p>
    <w:p>
      <w:pPr>
        <w:ind w:left="576"/>
      </w:pPr>
      <w:r>
        <w:rPr>
          <w:sz w:val="21"/>
        </w:rPr>
        <w:t>- 鼻梁：高挺，鼻尖微微向下，侧面轮廓像古代仕人画像</w:t>
      </w:r>
    </w:p>
    <w:p>
      <w:pPr>
        <w:ind w:left="576"/>
      </w:pPr>
      <w:r>
        <w:rPr>
          <w:sz w:val="21"/>
        </w:rPr>
        <w:t>- 嘴唇：薄唇，常抿紧，极少笑；偶尔对苏云露出的微笑如冰面裂出一道暖光</w:t>
      </w:r>
    </w:p>
    <w:p>
      <w:pPr>
        <w:ind w:left="576"/>
      </w:pPr>
      <w:r>
        <w:rPr>
          <w:sz w:val="21"/>
        </w:rPr>
        <w:t>- 耳朵：左耳垂有一个极浅的穿孔痕迹（第七世民国沈寻的习惯残留）</w:t>
      </w:r>
    </w:p>
    <w:p/>
    <w:p>
      <w:r>
        <w:t>BODY_DETAIL:</w:t>
      </w:r>
    </w:p>
    <w:p>
      <w:pPr>
        <w:ind w:left="576"/>
      </w:pPr>
      <w:r>
        <w:rPr>
          <w:sz w:val="21"/>
        </w:rPr>
        <w:t>- 身高：182cm</w:t>
      </w:r>
    </w:p>
    <w:p>
      <w:pPr>
        <w:ind w:left="576"/>
      </w:pPr>
      <w:r>
        <w:rPr>
          <w:sz w:val="21"/>
        </w:rPr>
        <w:t>- 体型：精瘦但有力量感，穿衣显瘦脱衣有肉；肩宽腰窄，站姿永远笔直</w:t>
      </w:r>
    </w:p>
    <w:p>
      <w:pPr>
        <w:ind w:left="576"/>
      </w:pPr>
      <w:r>
        <w:rPr>
          <w:sz w:val="21"/>
        </w:rPr>
        <w:t>- 手：手指修长白皙，右手腕内侧有淡淡的古篆纹路（判官印记），日常用袖口遮挡</w:t>
      </w:r>
    </w:p>
    <w:p>
      <w:pPr>
        <w:ind w:left="576"/>
      </w:pPr>
      <w:r>
        <w:rPr>
          <w:sz w:val="21"/>
        </w:rPr>
        <w:t>- 步态：步幅稳定，脚步声极轻，习惯性走在走廊靠墙一侧（九世被追杀养成的本能）</w:t>
      </w:r>
    </w:p>
    <w:p>
      <w:pPr>
        <w:ind w:left="576"/>
      </w:pPr>
      <w:r>
        <w:rPr>
          <w:sz w:val="21"/>
        </w:rPr>
        <w:t>- 气味：清冷的檀香味，来历不明（实为判官本体的天道气息）</w:t>
      </w:r>
    </w:p>
    <w:p/>
    <w:p>
      <w:r>
        <w:t>CLOTHING_SYSTEM:</w:t>
      </w:r>
    </w:p>
    <w:p>
      <w:pPr>
        <w:ind w:left="576"/>
      </w:pPr>
      <w:r>
        <w:rPr>
          <w:sz w:val="21"/>
        </w:rPr>
        <w:t>日常（刑警队）:</w:t>
      </w:r>
    </w:p>
    <w:p>
      <w:pPr>
        <w:ind w:left="576"/>
      </w:pPr>
      <w:r>
        <w:rPr>
          <w:sz w:val="21"/>
        </w:rPr>
        <w:t>- 黑色中长款风衣（非品牌，剪裁利落，下摆过膝）</w:t>
      </w:r>
    </w:p>
    <w:p>
      <w:pPr>
        <w:ind w:left="576"/>
      </w:pPr>
      <w:r>
        <w:rPr>
          <w:sz w:val="21"/>
        </w:rPr>
        <w:t>- 内搭白色立领衬衫，扣到最上面一颗（隐藏判官印记）</w:t>
      </w:r>
    </w:p>
    <w:p>
      <w:pPr>
        <w:ind w:left="576"/>
      </w:pPr>
      <w:r>
        <w:rPr>
          <w:sz w:val="21"/>
        </w:rPr>
        <w:t>- 黑色西裤，黑色皮质切尔西靴</w:t>
      </w:r>
    </w:p>
    <w:p>
      <w:pPr>
        <w:ind w:left="576"/>
      </w:pPr>
      <w:r>
        <w:rPr>
          <w:sz w:val="21"/>
        </w:rPr>
        <w:t>- 从不戴手表——他说"时间对我没有意义"</w:t>
      </w:r>
    </w:p>
    <w:p>
      <w:pPr>
        <w:ind w:left="576"/>
      </w:pPr>
      <w:r>
        <w:rPr>
          <w:sz w:val="21"/>
        </w:rPr>
        <w:t>回忆/前世触发时:</w:t>
      </w:r>
    </w:p>
    <w:p>
      <w:pPr>
        <w:ind w:left="576"/>
      </w:pPr>
      <w:r>
        <w:rPr>
          <w:sz w:val="21"/>
        </w:rPr>
        <w:t>- 风衣衣角在无风时会微微飘动（暗示判官之力）</w:t>
      </w:r>
    </w:p>
    <w:p>
      <w:pPr>
        <w:ind w:left="576"/>
      </w:pPr>
      <w:r>
        <w:rPr>
          <w:sz w:val="21"/>
        </w:rPr>
        <w:t>- 眼中金芒出现时，衬衫领口的最上一颗扣子会自动松开（印记共振）</w:t>
      </w:r>
    </w:p>
    <w:p>
      <w:pPr>
        <w:ind w:left="576"/>
      </w:pPr>
      <w:r>
        <w:rPr>
          <w:sz w:val="21"/>
        </w:rPr>
        <w:t>第九世判官觉醒后（E29–E30）:</w:t>
      </w:r>
    </w:p>
    <w:p>
      <w:pPr>
        <w:ind w:left="576"/>
      </w:pPr>
      <w:r>
        <w:rPr>
          <w:sz w:val="21"/>
        </w:rPr>
        <w:t>- 黑白相间的阴阳判官官袍，金线绣边</w:t>
      </w:r>
    </w:p>
    <w:p>
      <w:pPr>
        <w:ind w:left="576"/>
      </w:pPr>
      <w:r>
        <w:rPr>
          <w:sz w:val="21"/>
        </w:rPr>
        <w:t>- 胸前"阴阳"二字以古篆体呈现</w:t>
      </w:r>
    </w:p>
    <w:p>
      <w:pPr>
        <w:ind w:left="576"/>
      </w:pPr>
      <w:r>
        <w:rPr>
          <w:sz w:val="21"/>
        </w:rPr>
        <w:t>- 腰间左悬判官笔（朱砂色），右悬生死簿（黑色封皮）</w:t>
      </w:r>
    </w:p>
    <w:p>
      <w:pPr>
        <w:ind w:left="576"/>
      </w:pPr>
      <w:r>
        <w:rPr>
          <w:sz w:val="21"/>
        </w:rPr>
        <w:t>- 官靴为黑色云纹长靴</w:t>
      </w:r>
    </w:p>
    <w:p>
      <w:pPr>
        <w:ind w:left="576"/>
      </w:pPr>
      <w:r>
        <w:rPr>
          <w:sz w:val="21"/>
        </w:rPr>
        <w:t>随身物品:</w:t>
      </w:r>
    </w:p>
    <w:p>
      <w:pPr>
        <w:ind w:left="576"/>
      </w:pPr>
      <w:r>
        <w:rPr>
          <w:sz w:val="21"/>
        </w:rPr>
        <w:t>- 阴阳案录（泛黄册子，牛皮封面，随身放在风衣内袋）</w:t>
      </w:r>
    </w:p>
    <w:p>
      <w:pPr>
        <w:ind w:left="576"/>
      </w:pPr>
      <w:r>
        <w:rPr>
          <w:sz w:val="21"/>
        </w:rPr>
        <w:t>- 铜钱（"顾"字，九世传承）</w:t>
      </w:r>
    </w:p>
    <w:p>
      <w:pPr>
        <w:ind w:left="576"/>
      </w:pPr>
      <w:r>
        <w:rPr>
          <w:sz w:val="21"/>
        </w:rPr>
        <w:t>- 一支普通黑色圆珠笔（习惯在纸上画线条分析案件）</w:t>
      </w:r>
    </w:p>
    <w:p/>
    <w:p>
      <w:r>
        <w:t>PERSONALITY_DEEP:</w:t>
      </w:r>
    </w:p>
    <w:p>
      <w:pPr>
        <w:ind w:left="576"/>
      </w:pPr>
      <w:r>
        <w:rPr>
          <w:sz w:val="21"/>
        </w:rPr>
        <w:t>核心特质:</w:t>
      </w:r>
    </w:p>
    <w:p>
      <w:pPr>
        <w:ind w:left="576"/>
      </w:pPr>
      <w:r>
        <w:rPr>
          <w:sz w:val="21"/>
        </w:rPr>
        <w:t>- 出场即巅峰：9世经历使他极度沉稳，几乎没有什么能让他惊慌</w:t>
      </w:r>
    </w:p>
    <w:p>
      <w:pPr>
        <w:ind w:left="576"/>
      </w:pPr>
      <w:r>
        <w:rPr>
          <w:sz w:val="21"/>
        </w:rPr>
        <w:t>- 情绪极度内敛：不是冷血，而是经历了太多次失去后的自我保护</w:t>
      </w:r>
    </w:p>
    <w:p>
      <w:pPr>
        <w:ind w:left="576"/>
      </w:pPr>
      <w:r>
        <w:rPr>
          <w:sz w:val="21"/>
        </w:rPr>
        <w:t>- 逻辑缜密+直觉超强：推理速度极快，但偶尔依赖"判官直觉"而非证据（这是他的隐患）</w:t>
      </w:r>
    </w:p>
    <w:p>
      <w:pPr>
        <w:ind w:left="576"/>
      </w:pPr>
      <w:r>
        <w:rPr>
          <w:sz w:val="21"/>
        </w:rPr>
        <w:t>情感层面:</w:t>
      </w:r>
    </w:p>
    <w:p>
      <w:pPr>
        <w:ind w:left="576"/>
      </w:pPr>
      <w:r>
        <w:rPr>
          <w:sz w:val="21"/>
        </w:rPr>
        <w:t>- 对苏云：唯一能让他露出柔软一面的人。他克制自己的感情，因为知道自己可能随时消失</w:t>
      </w:r>
    </w:p>
    <w:p>
      <w:pPr>
        <w:ind w:left="576"/>
      </w:pPr>
      <w:r>
        <w:rPr>
          <w:sz w:val="21"/>
        </w:rPr>
        <w:t>- 对马绍峰：尊重但保持距离。九世以来他学会了不信任权力结构中的人</w:t>
      </w:r>
    </w:p>
    <w:p>
      <w:pPr>
        <w:ind w:left="576"/>
      </w:pPr>
      <w:r>
        <w:rPr>
          <w:sz w:val="21"/>
        </w:rPr>
        <w:t>- 对顾廷渊：复杂——恨意、尊重、某种宿命般的理解交织在一起</w:t>
      </w:r>
    </w:p>
    <w:p>
      <w:pPr>
        <w:ind w:left="576"/>
      </w:pPr>
      <w:r>
        <w:rPr>
          <w:sz w:val="21"/>
        </w:rPr>
        <w:t>- 对自己：深层的罪疚感（第五世错判无辜者），这是他最大的心理创伤</w:t>
      </w:r>
    </w:p>
    <w:p>
      <w:pPr>
        <w:ind w:left="576"/>
      </w:pPr>
      <w:r>
        <w:rPr>
          <w:sz w:val="21"/>
        </w:rPr>
        <w:t>软肋:</w:t>
      </w:r>
    </w:p>
    <w:p>
      <w:pPr>
        <w:ind w:left="576"/>
      </w:pPr>
      <w:r>
        <w:rPr>
          <w:sz w:val="21"/>
        </w:rPr>
        <w:t>- 第五世错判造成的罪业感——当面对可能冤枉无辜者的情况时会犹豫</w:t>
      </w:r>
    </w:p>
    <w:p>
      <w:pPr>
        <w:ind w:left="576"/>
      </w:pPr>
      <w:r>
        <w:rPr>
          <w:sz w:val="21"/>
        </w:rPr>
        <w:t>- 对苏云的感情——这是顾廷渊可以利用的弱点</w:t>
      </w:r>
    </w:p>
    <w:p>
      <w:pPr>
        <w:ind w:left="576"/>
      </w:pPr>
      <w:r>
        <w:rPr>
          <w:sz w:val="21"/>
        </w:rPr>
        <w:t>- 身份焦虑：他到底是人还是神？九世为人的记忆让他无法接受自己是"天道工具"</w:t>
      </w:r>
    </w:p>
    <w:p>
      <w:pPr>
        <w:ind w:left="576"/>
      </w:pPr>
      <w:r>
        <w:rPr>
          <w:sz w:val="21"/>
        </w:rPr>
        <w:t>说话习惯:</w:t>
      </w:r>
    </w:p>
    <w:p>
      <w:pPr>
        <w:ind w:left="576"/>
      </w:pPr>
      <w:r>
        <w:rPr>
          <w:sz w:val="21"/>
        </w:rPr>
        <w:t>- 声线低沉，语速偏慢，每句话像是斟酌过才说出口</w:t>
      </w:r>
    </w:p>
    <w:p>
      <w:pPr>
        <w:ind w:left="576"/>
      </w:pPr>
      <w:r>
        <w:rPr>
          <w:sz w:val="21"/>
        </w:rPr>
        <w:t>- 习惯用反问句回应质疑："你觉得呢？"</w:t>
      </w:r>
    </w:p>
    <w:p>
      <w:pPr>
        <w:ind w:left="576"/>
      </w:pPr>
      <w:r>
        <w:rPr>
          <w:sz w:val="21"/>
        </w:rPr>
        <w:t>- 独处时会自言自语，像在和前世的自己对话</w:t>
      </w:r>
    </w:p>
    <w:p>
      <w:pPr>
        <w:ind w:left="576"/>
      </w:pPr>
      <w:r>
        <w:rPr>
          <w:sz w:val="21"/>
        </w:rPr>
        <w:t>- 极少使用感叹词；唯一一次喊出声是对苏云的名字</w:t>
      </w:r>
    </w:p>
    <w:p>
      <w:pPr>
        <w:ind w:left="576"/>
      </w:pPr>
      <w:r>
        <w:rPr>
          <w:sz w:val="21"/>
        </w:rPr>
        <w:t>小动作/习惯:</w:t>
      </w:r>
    </w:p>
    <w:p>
      <w:pPr>
        <w:ind w:left="576"/>
      </w:pPr>
      <w:r>
        <w:rPr>
          <w:sz w:val="21"/>
        </w:rPr>
        <w:t>- 思考时习惯用拇指摩挲铜钱表面</w:t>
      </w:r>
    </w:p>
    <w:p>
      <w:pPr>
        <w:ind w:left="576"/>
      </w:pPr>
      <w:r>
        <w:rPr>
          <w:sz w:val="21"/>
        </w:rPr>
        <w:t>- 在纸上画圆圈——无意识地画九宫格</w:t>
      </w:r>
    </w:p>
    <w:p>
      <w:pPr>
        <w:ind w:left="576"/>
      </w:pPr>
      <w:r>
        <w:rPr>
          <w:sz w:val="21"/>
        </w:rPr>
        <w:t>- 闻到檀香味时会微微皱眉（下意识对自己真实身份的抵触）</w:t>
      </w:r>
    </w:p>
    <w:p/>
    <w:p>
      <w:r>
        <w:t>ABILITIES:</w:t>
      </w:r>
    </w:p>
    <w:p>
      <w:pPr>
        <w:ind w:left="576"/>
      </w:pPr>
      <w:r>
        <w:rPr>
          <w:sz w:val="21"/>
        </w:rPr>
        <w:t>- 跨世记忆：可主动（触碰铜钱/碎镜）或被动（强烈情绪触发）进入前世回忆</w:t>
      </w:r>
    </w:p>
    <w:p>
      <w:pPr>
        <w:ind w:left="576"/>
      </w:pPr>
      <w:r>
        <w:rPr>
          <w:sz w:val="21"/>
        </w:rPr>
        <w:t>- 镜中感知：能从破碎镜面中读取残留影像，碎镜是他的"读取器"</w:t>
      </w:r>
    </w:p>
    <w:p>
      <w:pPr>
        <w:ind w:left="576"/>
      </w:pPr>
      <w:r>
        <w:rPr>
          <w:sz w:val="21"/>
        </w:rPr>
        <w:t>- 判官直觉：天生感知"天道因果"的偏差，类似第六感但更精准</w:t>
      </w:r>
    </w:p>
    <w:p>
      <w:pPr>
        <w:ind w:left="576"/>
      </w:pPr>
      <w:r>
        <w:rPr>
          <w:sz w:val="21"/>
        </w:rPr>
        <w:t>- [S2伏笔] 判官笔的能力：归位后获得判官笔，可以改写因果——但每次使用都会消耗自身存在</w:t>
      </w:r>
    </w:p>
    <w:p/>
    <w:p>
      <w:r>
        <w:t>NINE_WORLD_IDENTITIES:</w:t>
      </w:r>
    </w:p>
    <w:p>
      <w:pPr>
        <w:ind w:left="576"/>
      </w:pPr>
      <w:r>
        <w:rPr>
          <w:sz w:val="21"/>
        </w:rPr>
        <w:t>- W1: 捕头·沈刀 | 大梁·武德三年 | 刚正不阿，刀法凌厉</w:t>
      </w:r>
    </w:p>
    <w:p>
      <w:pPr>
        <w:ind w:left="576"/>
      </w:pPr>
      <w:r>
        <w:rPr>
          <w:sz w:val="21"/>
        </w:rPr>
        <w:t>- W2: 仵作·苏仁 | 大梁（同期） | 心思缜密，验尸如神</w:t>
      </w:r>
    </w:p>
    <w:p>
      <w:pPr>
        <w:ind w:left="576"/>
      </w:pPr>
      <w:r>
        <w:rPr>
          <w:sz w:val="21"/>
        </w:rPr>
        <w:t>[注：苏仁同时也是苏云的前世。判官第二世以仵作身份转生，</w:t>
      </w:r>
    </w:p>
    <w:p>
      <w:pPr>
        <w:ind w:left="576"/>
      </w:pPr>
      <w:r>
        <w:rPr>
          <w:sz w:val="21"/>
        </w:rPr>
        <w:t>与苏云形成跨世的灵魂纽带——这是二人命运交织的根源。</w:t>
      </w:r>
    </w:p>
    <w:p>
      <w:pPr>
        <w:ind w:left="576"/>
      </w:pPr>
      <w:r>
        <w:rPr>
          <w:sz w:val="21"/>
        </w:rPr>
        <w:t>苏仁死后，其"仵作血脉"独立传承至苏云一脉，</w:t>
      </w:r>
    </w:p>
    <w:p>
      <w:pPr>
        <w:ind w:left="576"/>
      </w:pPr>
      <w:r>
        <w:rPr>
          <w:sz w:val="21"/>
        </w:rPr>
        <w:t>而判官之魂则继续轮回为沈影等后续身份。]</w:t>
      </w:r>
    </w:p>
    <w:p>
      <w:pPr>
        <w:ind w:left="576"/>
      </w:pPr>
      <w:r>
        <w:rPr>
          <w:sz w:val="21"/>
        </w:rPr>
        <w:t>- W3: 锦衣卫密探·沈影 | 明代 | 沉默寡言，行动如影</w:t>
      </w:r>
    </w:p>
    <w:p>
      <w:pPr>
        <w:ind w:left="576"/>
      </w:pPr>
      <w:r>
        <w:rPr>
          <w:sz w:val="21"/>
        </w:rPr>
        <w:t>- W4: 神机营火器官·沈炮 | 明代（后期） | 粗犷豪爽，精通火器</w:t>
      </w:r>
    </w:p>
    <w:p>
      <w:pPr>
        <w:ind w:left="576"/>
      </w:pPr>
      <w:r>
        <w:rPr>
          <w:sz w:val="21"/>
        </w:rPr>
        <w:t>- W5: 通判·沈判 | 清代 | 正直但被操纵，一生之痛</w:t>
      </w:r>
    </w:p>
    <w:p>
      <w:pPr>
        <w:ind w:left="576"/>
      </w:pPr>
      <w:r>
        <w:rPr>
          <w:sz w:val="21"/>
        </w:rPr>
        <w:t>- W6: 御史大夫·沈谏 | 清代（后期） | 慷慨激昂，宁死不屈</w:t>
      </w:r>
    </w:p>
    <w:p>
      <w:pPr>
        <w:ind w:left="576"/>
      </w:pPr>
      <w:r>
        <w:rPr>
          <w:sz w:val="21"/>
        </w:rPr>
        <w:t>- W7: 私家侦探·沈寻 | 民国 | 冷面幽默，抽烟斗</w:t>
      </w:r>
    </w:p>
    <w:p>
      <w:pPr>
        <w:ind w:left="576"/>
      </w:pPr>
      <w:r>
        <w:rPr>
          <w:sz w:val="21"/>
        </w:rPr>
        <w:t>- W8: 刑警·沈明 | 1990年代 | 最接近成功的一世，热血未冷</w:t>
      </w:r>
    </w:p>
    <w:p>
      <w:pPr>
        <w:ind w:left="576"/>
      </w:pPr>
      <w:r>
        <w:rPr>
          <w:sz w:val="21"/>
        </w:rPr>
        <w:t>- W9: 刑警队分析师·沈无名 | 现代 | 九世集大成，出场即巅峰</w:t>
      </w:r>
    </w:p>
    <w:p/>
    <w:p>
      <w:r>
        <w:t>TRUE_IDENTITY: 阴阳判官（九世前，天道执法者，因一次错判进入轮回赎罪）</w:t>
      </w:r>
    </w:p>
    <w:p>
      <w:r>
        <w:t>SEASON_ARC:</w:t>
      </w:r>
    </w:p>
    <w:p>
      <w:pPr>
        <w:ind w:left="576"/>
      </w:pPr>
      <w:r>
        <w:rPr>
          <w:sz w:val="21"/>
        </w:rPr>
        <w:t>S1: 追查镜中人案 → 发现九世轮回真相 → 判官归位，消失于古铜镜</w:t>
      </w:r>
    </w:p>
    <w:p>
      <w:pPr>
        <w:ind w:left="576"/>
      </w:pPr>
      <w:r>
        <w:rPr>
          <w:sz w:val="21"/>
        </w:rPr>
        <w:t>S2: [伏笔] 判官并未完全消失——他的意识碎片散落在十个不同时空</w:t>
      </w:r>
    </w:p>
    <w:p>
      <w:pPr>
        <w:ind w:left="576"/>
      </w:pPr>
      <w:r>
        <w:rPr>
          <w:sz w:val="21"/>
        </w:rPr>
        <w:t>S3: [伏笔] 天道本身出现裂痕，判官必须做出最终选择：修复天道，还是推翻天道</w:t>
      </w:r>
    </w:p>
    <w:p/>
    <w:p>
      <w:r>
        <w:t>COLOR_THEME: 黑·白·古铜金</w:t>
      </w:r>
    </w:p>
    <w:p>
      <w:r>
        <w:t>BGM_THEME: cold_theme_piano + ancient_guqin_hybrid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[CHARACTER: 顾廷渊]</w:t>
      </w:r>
    </w:p>
    <w:p>
      <w:r>
        <w:t>TYPE: ANTAGONIST / FINAL_BOSS</w:t>
      </w:r>
    </w:p>
    <w:p>
      <w:r>
        <w:t>AGE: 55</w:t>
      </w:r>
    </w:p>
    <w:p>
      <w:r>
        <w:t>GENDER: 男</w:t>
      </w:r>
    </w:p>
    <w:p/>
    <w:p>
      <w:r>
        <w:t>FACE_DETAIL:</w:t>
      </w:r>
    </w:p>
    <w:p>
      <w:pPr>
        <w:ind w:left="576"/>
      </w:pPr>
      <w:r>
        <w:rPr>
          <w:sz w:val="21"/>
        </w:rPr>
        <w:t>- 脸型：方中带圆，给人成熟稳重的第一印象</w:t>
      </w:r>
    </w:p>
    <w:p>
      <w:pPr>
        <w:ind w:left="576"/>
      </w:pPr>
      <w:r>
        <w:rPr>
          <w:sz w:val="21"/>
        </w:rPr>
        <w:t>- 肤色：小麦色偏白，保养极好，皮肤紧致，几乎看不出55岁的年纪</w:t>
      </w:r>
    </w:p>
    <w:p>
      <w:pPr>
        <w:ind w:left="576"/>
      </w:pPr>
      <w:r>
        <w:rPr>
          <w:sz w:val="21"/>
        </w:rPr>
        <w:t>- 眉毛：修长而淡，像用毛笔轻轻一描，始终给人温和的错觉</w:t>
      </w:r>
    </w:p>
    <w:p>
      <w:pPr>
        <w:ind w:left="576"/>
      </w:pPr>
      <w:r>
        <w:rPr>
          <w:sz w:val="21"/>
        </w:rPr>
        <w:t>- 眼睛：细长凤眼，瞳色深褐近黑；最大的特征是永远带着笑意，但笑意不达眼底——像一面温暖的镜子，倒映你想看到的善意，却遮住了镜子背后的深渊</w:t>
      </w:r>
    </w:p>
    <w:p>
      <w:pPr>
        <w:ind w:left="576"/>
      </w:pPr>
      <w:r>
        <w:rPr>
          <w:sz w:val="21"/>
        </w:rPr>
        <w:t>- 法令纹：浅浅两道，增添了可信赖的成熟感</w:t>
      </w:r>
    </w:p>
    <w:p>
      <w:pPr>
        <w:ind w:left="576"/>
      </w:pPr>
      <w:r>
        <w:rPr>
          <w:sz w:val="21"/>
        </w:rPr>
        <w:t>- 嘴唇：薄而线条分明，微笑时嘴角上扬的弧度恰到好处——据说整个检察院没有人能拒绝他的微笑</w:t>
      </w:r>
    </w:p>
    <w:p>
      <w:pPr>
        <w:ind w:left="576"/>
      </w:pPr>
      <w:r>
        <w:rPr>
          <w:sz w:val="21"/>
        </w:rPr>
        <w:t>- 鬓角：黑中带银丝，从不染发——他说"白发是阅历的勋章"</w:t>
      </w:r>
    </w:p>
    <w:p/>
    <w:p>
      <w:r>
        <w:t>BODY_DETAIL:</w:t>
      </w:r>
    </w:p>
    <w:p>
      <w:pPr>
        <w:ind w:left="576"/>
      </w:pPr>
      <w:r>
        <w:rPr>
          <w:sz w:val="21"/>
        </w:rPr>
        <w:t>- 身高：178cm</w:t>
      </w:r>
    </w:p>
    <w:p>
      <w:pPr>
        <w:ind w:left="576"/>
      </w:pPr>
      <w:r>
        <w:rPr>
          <w:sz w:val="21"/>
        </w:rPr>
        <w:t>- 体型：偏瘦但不显单薄，有常年保持的健身习惯；站姿永远端正，坐姿永远不靠椅背</w:t>
      </w:r>
    </w:p>
    <w:p>
      <w:pPr>
        <w:ind w:left="576"/>
      </w:pPr>
      <w:r>
        <w:rPr>
          <w:sz w:val="21"/>
        </w:rPr>
        <w:t>- 手：右手无名指戴古铜色扳指（顾氏传家宝，纹路是封印符文）；左手无饰物；手指保养得当，指甲修剪整齐</w:t>
      </w:r>
    </w:p>
    <w:p>
      <w:pPr>
        <w:ind w:left="576"/>
      </w:pPr>
      <w:r>
        <w:rPr>
          <w:sz w:val="21"/>
        </w:rPr>
        <w:t>- 步态：步幅不大但节奏稳定，皮鞋跟敲击地面的声音自带一种威压感</w:t>
      </w:r>
    </w:p>
    <w:p>
      <w:pPr>
        <w:ind w:left="576"/>
      </w:pPr>
      <w:r>
        <w:rPr>
          <w:sz w:val="21"/>
        </w:rPr>
        <w:t>- 气味：淡淡的沉香木味（顾家祭坛常年焚香的习惯）</w:t>
      </w:r>
    </w:p>
    <w:p/>
    <w:p>
      <w:r>
        <w:t>CLOTHING_SYSTEM:</w:t>
      </w:r>
    </w:p>
    <w:p>
      <w:pPr>
        <w:ind w:left="576"/>
      </w:pPr>
      <w:r>
        <w:rPr>
          <w:sz w:val="21"/>
        </w:rPr>
        <w:t>日常（检察院）:</w:t>
      </w:r>
    </w:p>
    <w:p>
      <w:pPr>
        <w:ind w:left="576"/>
      </w:pPr>
      <w:r>
        <w:rPr>
          <w:sz w:val="21"/>
        </w:rPr>
        <w:t>- 深灰色（非纯黑）三件套西装，定制剪裁，肩线精准</w:t>
      </w:r>
    </w:p>
    <w:p>
      <w:pPr>
        <w:ind w:left="576"/>
      </w:pPr>
      <w:r>
        <w:rPr>
          <w:sz w:val="21"/>
        </w:rPr>
        <w:t>- 白色法式袖口衬衫，双排袖扣（银质，刻有顾氏家徽）</w:t>
      </w:r>
    </w:p>
    <w:p>
      <w:pPr>
        <w:ind w:left="576"/>
      </w:pPr>
      <w:r>
        <w:rPr>
          <w:sz w:val="21"/>
        </w:rPr>
        <w:t>- 胸袋永远放一方白色丝绸口袋巾，折法是总统折（Presidential Fold）</w:t>
      </w:r>
    </w:p>
    <w:p>
      <w:pPr>
        <w:ind w:left="576"/>
      </w:pPr>
      <w:r>
        <w:rPr>
          <w:sz w:val="21"/>
        </w:rPr>
        <w:t>- 深红色或暗紫色领带，从不松开</w:t>
      </w:r>
    </w:p>
    <w:p>
      <w:pPr>
        <w:ind w:left="576"/>
      </w:pPr>
      <w:r>
        <w:rPr>
          <w:sz w:val="21"/>
        </w:rPr>
        <w:t>- 黑色牛津皮鞋，永远光可鉴人</w:t>
      </w:r>
    </w:p>
    <w:p>
      <w:pPr>
        <w:ind w:left="576"/>
      </w:pPr>
      <w:r>
        <w:rPr>
          <w:sz w:val="21"/>
        </w:rPr>
        <w:t>私人场合（祭坛/家中）:</w:t>
      </w:r>
    </w:p>
    <w:p>
      <w:pPr>
        <w:ind w:left="576"/>
      </w:pPr>
      <w:r>
        <w:rPr>
          <w:sz w:val="21"/>
        </w:rPr>
        <w:t>- 黑色祭服：立领长衫，前襟绣顾氏家徽（铜镜中的蛇），暗红色滚边</w:t>
      </w:r>
    </w:p>
    <w:p>
      <w:pPr>
        <w:ind w:left="576"/>
      </w:pPr>
      <w:r>
        <w:rPr>
          <w:sz w:val="21"/>
        </w:rPr>
        <w:t>- 赤足——祭坛仪式要求"以肉身接地气"</w:t>
      </w:r>
    </w:p>
    <w:p>
      <w:pPr>
        <w:ind w:left="576"/>
      </w:pPr>
      <w:r>
        <w:rPr>
          <w:sz w:val="21"/>
        </w:rPr>
        <w:t>- 扳指在祭坛前会发出与祭坛同频的金红光芒</w:t>
      </w:r>
    </w:p>
    <w:p>
      <w:pPr>
        <w:ind w:left="576"/>
      </w:pPr>
      <w:r>
        <w:rPr>
          <w:sz w:val="21"/>
        </w:rPr>
        <w:t>随身物品:</w:t>
      </w:r>
    </w:p>
    <w:p>
      <w:pPr>
        <w:ind w:left="576"/>
      </w:pPr>
      <w:r>
        <w:rPr>
          <w:sz w:val="21"/>
        </w:rPr>
        <w:t>- 古铜扳指（永不离手）</w:t>
      </w:r>
    </w:p>
    <w:p>
      <w:pPr>
        <w:ind w:left="576"/>
      </w:pPr>
      <w:r>
        <w:rPr>
          <w:sz w:val="21"/>
        </w:rPr>
        <w:t>- 一只银质怀表（顾氏第七代·民国顾特务头子传下）</w:t>
      </w:r>
    </w:p>
    <w:p>
      <w:pPr>
        <w:ind w:left="576"/>
      </w:pPr>
      <w:r>
        <w:rPr>
          <w:sz w:val="21"/>
        </w:rPr>
        <w:t>- 一本黑色皮面记事本（内有九代顾氏手抄的"判官必诛"心得）</w:t>
      </w:r>
    </w:p>
    <w:p/>
    <w:p>
      <w:r>
        <w:t>PERSONALITY_DEEP:</w:t>
      </w:r>
    </w:p>
    <w:p>
      <w:pPr>
        <w:ind w:left="576"/>
      </w:pPr>
      <w:r>
        <w:rPr>
          <w:sz w:val="21"/>
        </w:rPr>
        <w:t>核心特质:</w:t>
      </w:r>
    </w:p>
    <w:p>
      <w:pPr>
        <w:ind w:left="576"/>
      </w:pPr>
      <w:r>
        <w:rPr>
          <w:sz w:val="21"/>
        </w:rPr>
        <w:t>- 极致的伪装者：55年来从未在公众面前露出真面目。温文儒雅的外表是九代训练的成果</w:t>
      </w:r>
    </w:p>
    <w:p>
      <w:pPr>
        <w:ind w:left="576"/>
      </w:pPr>
      <w:r>
        <w:rPr>
          <w:sz w:val="21"/>
        </w:rPr>
        <w:t>- 完美主义强迫症：一切必须按计划进行。当计划被打乱时（如E16的失言），他会在私下极度不安</w:t>
      </w:r>
    </w:p>
    <w:p>
      <w:pPr>
        <w:ind w:left="576"/>
      </w:pPr>
      <w:r>
        <w:rPr>
          <w:sz w:val="21"/>
        </w:rPr>
        <w:t>- 宿命论者：坚信天道不可违，顾家的使命就是他的命</w:t>
      </w:r>
    </w:p>
    <w:p>
      <w:pPr>
        <w:ind w:left="576"/>
      </w:pPr>
      <w:r>
        <w:rPr>
          <w:sz w:val="21"/>
        </w:rPr>
        <w:t>情感层面:</w:t>
      </w:r>
    </w:p>
    <w:p>
      <w:pPr>
        <w:ind w:left="576"/>
      </w:pPr>
      <w:r>
        <w:rPr>
          <w:sz w:val="21"/>
        </w:rPr>
        <w:t>- 对沈无名：九百年宿敌的"情深意重"——恨他、敬他、需要他。沈无名是他唯一认可的对手</w:t>
      </w:r>
    </w:p>
    <w:p>
      <w:pPr>
        <w:ind w:left="576"/>
      </w:pPr>
      <w:r>
        <w:rPr>
          <w:sz w:val="21"/>
        </w:rPr>
        <w:t>- 对顾氏先祖：沉重的责任感和无法反抗的使命枷锁</w:t>
      </w:r>
    </w:p>
    <w:p>
      <w:pPr>
        <w:ind w:left="576"/>
      </w:pPr>
      <w:r>
        <w:rPr>
          <w:sz w:val="21"/>
        </w:rPr>
        <w:t>- 对自我：深层的孤独——55年来没有一个人真正了解他。沈无名是唯一"懂"他的人</w:t>
      </w:r>
    </w:p>
    <w:p>
      <w:pPr>
        <w:ind w:left="576"/>
      </w:pPr>
      <w:r>
        <w:rPr>
          <w:sz w:val="21"/>
        </w:rPr>
        <w:t>- [S2伏笔] 对一个不存在的女儿：顾廷渊年轻时曾有一段短暂婚姻，妻子难产去世，女儿生死不明——这是他隐藏最深的秘密</w:t>
      </w:r>
    </w:p>
    <w:p>
      <w:pPr>
        <w:ind w:left="576"/>
      </w:pPr>
      <w:r>
        <w:rPr>
          <w:sz w:val="21"/>
        </w:rPr>
        <w:t>软肋:</w:t>
      </w:r>
    </w:p>
    <w:p>
      <w:pPr>
        <w:ind w:left="576"/>
      </w:pPr>
      <w:r>
        <w:rPr>
          <w:sz w:val="21"/>
        </w:rPr>
        <w:t>- E16的失言证明：九百年的记忆可能在他体内不只是"传承"——而是在融合、覆盖他自己的人格</w:t>
      </w:r>
    </w:p>
    <w:p>
      <w:pPr>
        <w:ind w:left="576"/>
      </w:pPr>
      <w:r>
        <w:rPr>
          <w:sz w:val="21"/>
        </w:rPr>
        <w:t>- 五十五岁大限：天道契约规定每代顾氏传人在55岁前必须完成使命，否则血脉断绝</w:t>
      </w:r>
    </w:p>
    <w:p>
      <w:pPr>
        <w:ind w:left="576"/>
      </w:pPr>
      <w:r>
        <w:rPr>
          <w:sz w:val="21"/>
        </w:rPr>
        <w:t>- [S2伏笔] 他的女儿可能还活着——如果被找到，这将动摇他对天道使命的信念</w:t>
      </w:r>
    </w:p>
    <w:p>
      <w:pPr>
        <w:ind w:left="576"/>
      </w:pPr>
      <w:r>
        <w:rPr>
          <w:sz w:val="21"/>
        </w:rPr>
        <w:t>说话习惯:</w:t>
      </w:r>
    </w:p>
    <w:p>
      <w:pPr>
        <w:ind w:left="576"/>
      </w:pPr>
      <w:r>
        <w:rPr>
          <w:sz w:val="21"/>
        </w:rPr>
        <w:t>- 声线温厚如大提琴，语速不紧不慢，永远让人觉得"他在认真听你说话"</w:t>
      </w:r>
    </w:p>
    <w:p>
      <w:pPr>
        <w:ind w:left="576"/>
      </w:pPr>
      <w:r>
        <w:rPr>
          <w:sz w:val="21"/>
        </w:rPr>
        <w:t>- 喜欢用反问句引导对方："你说呢？""你觉得这合理吗？"</w:t>
      </w:r>
    </w:p>
    <w:p>
      <w:pPr>
        <w:ind w:left="576"/>
      </w:pPr>
      <w:r>
        <w:rPr>
          <w:sz w:val="21"/>
        </w:rPr>
        <w:t>- 极少提高嗓门；生气时反而更轻声——声音越轻越危险</w:t>
      </w:r>
    </w:p>
    <w:p>
      <w:pPr>
        <w:ind w:left="576"/>
      </w:pPr>
      <w:r>
        <w:rPr>
          <w:sz w:val="21"/>
        </w:rPr>
        <w:t>- 引用古文的频率远高于常人，这是九代记忆渗透的痕迹</w:t>
      </w:r>
    </w:p>
    <w:p>
      <w:pPr>
        <w:ind w:left="576"/>
      </w:pPr>
      <w:r>
        <w:rPr>
          <w:sz w:val="21"/>
        </w:rPr>
        <w:t>小动作/习惯:</w:t>
      </w:r>
    </w:p>
    <w:p>
      <w:pPr>
        <w:ind w:left="576"/>
      </w:pPr>
      <w:r>
        <w:rPr>
          <w:sz w:val="21"/>
        </w:rPr>
        <w:t>- 思考时右手转动扳指（顺时针=思考；逆时针=焦虑/不安）</w:t>
      </w:r>
    </w:p>
    <w:p>
      <w:pPr>
        <w:ind w:left="576"/>
      </w:pPr>
      <w:r>
        <w:rPr>
          <w:sz w:val="21"/>
        </w:rPr>
        <w:t>- 品茶时闭眼——这是他极少数放松的时刻</w:t>
      </w:r>
    </w:p>
    <w:p>
      <w:pPr>
        <w:ind w:left="576"/>
      </w:pPr>
      <w:r>
        <w:rPr>
          <w:sz w:val="21"/>
        </w:rPr>
        <w:t>- 检查怀表但从不看时间——他在通过怀表感应"天道气息"的变化</w:t>
      </w:r>
    </w:p>
    <w:p>
      <w:pPr>
        <w:ind w:left="576"/>
      </w:pPr>
      <w:r>
        <w:rPr>
          <w:sz w:val="21"/>
        </w:rPr>
        <w:t>- [S2伏笔] 偶尔会在记事本上画一个小女孩的简笔画，然后立刻划掉</w:t>
      </w:r>
    </w:p>
    <w:p/>
    <w:p>
      <w:r>
        <w:t>ABILITIES:</w:t>
      </w:r>
    </w:p>
    <w:p>
      <w:pPr>
        <w:ind w:left="576"/>
      </w:pPr>
      <w:r>
        <w:rPr>
          <w:sz w:val="21"/>
        </w:rPr>
        <w:t>- 九代传承记忆：继承顾氏九代对判官的追杀经验和对天道的理解</w:t>
      </w:r>
    </w:p>
    <w:p>
      <w:pPr>
        <w:ind w:left="576"/>
      </w:pPr>
      <w:r>
        <w:rPr>
          <w:sz w:val="21"/>
        </w:rPr>
        <w:t>- 社会操控：在司法系统拥有绝对话语权，人脉网络遍布政法系统</w:t>
      </w:r>
    </w:p>
    <w:p>
      <w:pPr>
        <w:ind w:left="576"/>
      </w:pPr>
      <w:r>
        <w:rPr>
          <w:sz w:val="21"/>
        </w:rPr>
        <w:t>- 封印仪式：掌握顾氏家族秘传的祭坛封印术</w:t>
      </w:r>
    </w:p>
    <w:p>
      <w:pPr>
        <w:ind w:left="576"/>
      </w:pPr>
      <w:r>
        <w:rPr>
          <w:sz w:val="21"/>
        </w:rPr>
        <w:t>- [S2伏笔] 契约反噬：被捕后天道契约开始反噬——他的身体会加速衰老</w:t>
      </w:r>
    </w:p>
    <w:p/>
    <w:p>
      <w:r>
        <w:t>BACKSTORY_EXTENDED:</w:t>
      </w:r>
    </w:p>
    <w:p>
      <w:pPr>
        <w:ind w:left="576"/>
      </w:pPr>
      <w:r>
        <w:rPr>
          <w:sz w:val="21"/>
        </w:rPr>
        <w:t>- 顾氏家族自大梁开始，受天道委托执行"诛判官"使命，世代以望族身份潜伏于权力中心</w:t>
      </w:r>
    </w:p>
    <w:p>
      <w:pPr>
        <w:ind w:left="576"/>
      </w:pPr>
      <w:r>
        <w:rPr>
          <w:sz w:val="21"/>
        </w:rPr>
        <w:t>- 顾廷渊8岁时被祖父带到祭坛前，第一次继承了前八代的传承记忆——那一夜他白了第一根头发</w:t>
      </w:r>
    </w:p>
    <w:p>
      <w:pPr>
        <w:ind w:left="576"/>
      </w:pPr>
      <w:r>
        <w:rPr>
          <w:sz w:val="21"/>
        </w:rPr>
        <w:t>- 25岁结婚，28岁妻子因难产去世。女儿据说也没有保住——但顾廷渊从未看到尸体</w:t>
      </w:r>
    </w:p>
    <w:p>
      <w:pPr>
        <w:ind w:left="576"/>
      </w:pPr>
      <w:r>
        <w:rPr>
          <w:sz w:val="21"/>
        </w:rPr>
        <w:t>- 30岁成为最年轻的检察官，40岁成为检察长，从此开始布局"第九格"</w:t>
      </w:r>
    </w:p>
    <w:p>
      <w:pPr>
        <w:ind w:left="576"/>
      </w:pPr>
      <w:r>
        <w:rPr>
          <w:sz w:val="21"/>
        </w:rPr>
        <w:t>- [S2伏笔] 妻子的家族"白氏"其实是天道中另一个古老血脉——"白无常"的后裔</w:t>
      </w:r>
    </w:p>
    <w:p/>
    <w:p>
      <w:r>
        <w:t>SEASON_ARC:</w:t>
      </w:r>
    </w:p>
    <w:p>
      <w:pPr>
        <w:ind w:left="576"/>
      </w:pPr>
      <w:r>
        <w:rPr>
          <w:sz w:val="21"/>
        </w:rPr>
        <w:t>S1: 布局九世祭坛 → 与沈无名对决 → 主动认罪，完成使命（或自以为完成）</w:t>
      </w:r>
    </w:p>
    <w:p>
      <w:pPr>
        <w:ind w:left="576"/>
      </w:pPr>
      <w:r>
        <w:rPr>
          <w:sz w:val="21"/>
        </w:rPr>
        <w:t>S2: [伏笔] 入狱后天道契约反噬开始 → 失踪的女儿线索浮出</w:t>
      </w:r>
    </w:p>
    <w:p>
      <w:pPr>
        <w:ind w:left="576"/>
      </w:pPr>
      <w:r>
        <w:rPr>
          <w:sz w:val="21"/>
        </w:rPr>
        <w:t>S3: [伏笔] 顾氏与天道的契约真相远比"诛判官"更复杂——顾家其实是天道的"囚笼"</w:t>
      </w:r>
    </w:p>
    <w:p/>
    <w:p>
      <w:r>
        <w:t>COLOR_THEME: 深灰·银·暗红</w:t>
      </w:r>
    </w:p>
    <w:p>
      <w:r>
        <w:t>BGM_THEME: elegant_strings + dark_choir_whisper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[CHARACTER: 苏云]</w:t>
      </w:r>
    </w:p>
    <w:p>
      <w:r>
        <w:t>TYPE: HEROINE / DEUTERAGONIST</w:t>
      </w:r>
    </w:p>
    <w:p>
      <w:r>
        <w:t>AGE: 27</w:t>
      </w:r>
    </w:p>
    <w:p>
      <w:r>
        <w:t>GENDER: 女</w:t>
      </w:r>
    </w:p>
    <w:p/>
    <w:p>
      <w:r>
        <w:t>FACE_DETAIL:</w:t>
      </w:r>
    </w:p>
    <w:p>
      <w:pPr>
        <w:ind w:left="576"/>
      </w:pPr>
      <w:r>
        <w:rPr>
          <w:sz w:val="21"/>
        </w:rPr>
        <w:t>- 脸型：椭圆形鹅蛋脸，线条柔和</w:t>
      </w:r>
    </w:p>
    <w:p>
      <w:pPr>
        <w:ind w:left="576"/>
      </w:pPr>
      <w:r>
        <w:rPr>
          <w:sz w:val="21"/>
        </w:rPr>
        <w:t>- 肤色：白皙微透粉，常年在实验室工作少见阳光</w:t>
      </w:r>
    </w:p>
    <w:p>
      <w:pPr>
        <w:ind w:left="576"/>
      </w:pPr>
      <w:r>
        <w:rPr>
          <w:sz w:val="21"/>
        </w:rPr>
        <w:t>- 眉毛：自然弯眉，不修饰，给人温柔但坚韧的感觉</w:t>
      </w:r>
    </w:p>
    <w:p>
      <w:pPr>
        <w:ind w:left="576"/>
      </w:pPr>
      <w:r>
        <w:rPr>
          <w:sz w:val="21"/>
        </w:rPr>
        <w:t>- 眼睛：杏眼，瞳色浅棕偏琥珀色（阳光下会呈现蜂蜜色光泽）；眼尾微微下垂，天生带一丝忧伤气质</w:t>
      </w:r>
    </w:p>
    <w:p>
      <w:pPr>
        <w:ind w:left="576"/>
      </w:pPr>
      <w:r>
        <w:rPr>
          <w:sz w:val="21"/>
        </w:rPr>
        <w:t>- 鼻子：小巧挺直，鼻尖微翘</w:t>
      </w:r>
    </w:p>
    <w:p>
      <w:pPr>
        <w:ind w:left="576"/>
      </w:pPr>
      <w:r>
        <w:rPr>
          <w:sz w:val="21"/>
        </w:rPr>
        <w:t>- 嘴唇：饱满的唇形，不涂口红时自然偏粉</w:t>
      </w:r>
    </w:p>
    <w:p>
      <w:pPr>
        <w:ind w:left="576"/>
      </w:pPr>
      <w:r>
        <w:rPr>
          <w:sz w:val="21"/>
        </w:rPr>
        <w:t>- 特殊标记：左耳后有一个椭圆形淡色胎记（约1cm），位置恰好对应第二世仵作苏仁被勒杀时绳索的压痕位置</w:t>
      </w:r>
    </w:p>
    <w:p/>
    <w:p>
      <w:r>
        <w:t>BODY_DETAIL:</w:t>
      </w:r>
    </w:p>
    <w:p>
      <w:pPr>
        <w:ind w:left="576"/>
      </w:pPr>
      <w:r>
        <w:rPr>
          <w:sz w:val="21"/>
        </w:rPr>
        <w:t>- 身高：165cm</w:t>
      </w:r>
    </w:p>
    <w:p>
      <w:pPr>
        <w:ind w:left="576"/>
      </w:pPr>
      <w:r>
        <w:rPr>
          <w:sz w:val="21"/>
        </w:rPr>
        <w:t>- 体型：偏瘦但不纤弱，手臂有法医工作练出的稳定肌肉</w:t>
      </w:r>
    </w:p>
    <w:p>
      <w:pPr>
        <w:ind w:left="576"/>
      </w:pPr>
      <w:r>
        <w:rPr>
          <w:sz w:val="21"/>
        </w:rPr>
        <w:t>- 手：手指纤细但指关节略粗（长期握解剖刀的痕迹），左手无名指有一道浅浅的旧伤疤（实验室事故）</w:t>
      </w:r>
    </w:p>
    <w:p>
      <w:pPr>
        <w:ind w:left="576"/>
      </w:pPr>
      <w:r>
        <w:rPr>
          <w:sz w:val="21"/>
        </w:rPr>
        <w:t>- 步态：步伐轻快但稳定，走路时习惯低头看路——像在地面寻找线索</w:t>
      </w:r>
    </w:p>
    <w:p>
      <w:pPr>
        <w:ind w:left="576"/>
      </w:pPr>
      <w:r>
        <w:rPr>
          <w:sz w:val="21"/>
        </w:rPr>
        <w:t>- 头发：深棕色，及肩，工作时扎低马尾或用鲨鱼夹盘起；休息时散开，会用手指绕发梢（紧张时的小动作）</w:t>
      </w:r>
    </w:p>
    <w:p>
      <w:pPr>
        <w:ind w:left="576"/>
      </w:pPr>
      <w:r>
        <w:rPr>
          <w:sz w:val="21"/>
        </w:rPr>
        <w:t>- 气味：淡淡的消毒水味中混着白茶香——实验室与她个人的混合标志</w:t>
      </w:r>
    </w:p>
    <w:p/>
    <w:p>
      <w:r>
        <w:t>CLOTHING_SYSTEM:</w:t>
      </w:r>
    </w:p>
    <w:p>
      <w:pPr>
        <w:ind w:left="576"/>
      </w:pPr>
      <w:r>
        <w:rPr>
          <w:sz w:val="21"/>
        </w:rPr>
        <w:t>工作（法医室）:</w:t>
      </w:r>
    </w:p>
    <w:p>
      <w:pPr>
        <w:ind w:left="576"/>
      </w:pPr>
      <w:r>
        <w:rPr>
          <w:sz w:val="21"/>
        </w:rPr>
        <w:t>- 白色实验袍（左胸口袋永远别着两支笔——一蓝一红）</w:t>
      </w:r>
    </w:p>
    <w:p>
      <w:pPr>
        <w:ind w:left="576"/>
      </w:pPr>
      <w:r>
        <w:rPr>
          <w:sz w:val="21"/>
        </w:rPr>
        <w:t>- 内搭浅蓝色圆领毛衣或淡灰色棉质T恤</w:t>
      </w:r>
    </w:p>
    <w:p>
      <w:pPr>
        <w:ind w:left="576"/>
      </w:pPr>
      <w:r>
        <w:rPr>
          <w:sz w:val="21"/>
        </w:rPr>
        <w:t>- 深色直筒裤，白色平底运动鞋（方便在实验室长时间站立）</w:t>
      </w:r>
    </w:p>
    <w:p>
      <w:pPr>
        <w:ind w:left="576"/>
      </w:pPr>
      <w:r>
        <w:rPr>
          <w:sz w:val="21"/>
        </w:rPr>
        <w:t>- 橡胶手套随时可取用（挂在腰间的手套夹上）</w:t>
      </w:r>
    </w:p>
    <w:p>
      <w:pPr>
        <w:ind w:left="576"/>
      </w:pPr>
      <w:r>
        <w:rPr>
          <w:sz w:val="21"/>
        </w:rPr>
        <w:t>日常:</w:t>
      </w:r>
    </w:p>
    <w:p>
      <w:pPr>
        <w:ind w:left="576"/>
      </w:pPr>
      <w:r>
        <w:rPr>
          <w:sz w:val="21"/>
        </w:rPr>
        <w:t>- 奶白色针织开衫 + 浅色牛仔裤 + 帆布鞋</w:t>
      </w:r>
    </w:p>
    <w:p>
      <w:pPr>
        <w:ind w:left="576"/>
      </w:pPr>
      <w:r>
        <w:rPr>
          <w:sz w:val="21"/>
        </w:rPr>
        <w:t>- 围巾控——衣柜里有十几条围巾，偏好蓝色系和白色系</w:t>
      </w:r>
    </w:p>
    <w:p>
      <w:pPr>
        <w:ind w:left="576"/>
      </w:pPr>
      <w:r>
        <w:rPr>
          <w:sz w:val="21"/>
        </w:rPr>
        <w:t>- 不戴首饰，唯一的饰品是一根简约银色发夹</w:t>
      </w:r>
    </w:p>
    <w:p>
      <w:pPr>
        <w:ind w:left="576"/>
      </w:pPr>
      <w:r>
        <w:rPr>
          <w:sz w:val="21"/>
        </w:rPr>
        <w:t>随身物品:</w:t>
      </w:r>
    </w:p>
    <w:p>
      <w:pPr>
        <w:ind w:left="576"/>
      </w:pPr>
      <w:r>
        <w:rPr>
          <w:sz w:val="21"/>
        </w:rPr>
        <w:t>- 随身小本子（记录法医发现，字迹工整到像印刷体）</w:t>
      </w:r>
    </w:p>
    <w:p>
      <w:pPr>
        <w:ind w:left="576"/>
      </w:pPr>
      <w:r>
        <w:rPr>
          <w:sz w:val="21"/>
        </w:rPr>
        <w:t>- 一支微型LED手电（职业习惯，随身携带）</w:t>
      </w:r>
    </w:p>
    <w:p>
      <w:pPr>
        <w:ind w:left="576"/>
      </w:pPr>
      <w:r>
        <w:rPr>
          <w:sz w:val="21"/>
        </w:rPr>
        <w:t>- [S2伏笔] 一条从母亲那里继承的银链子，链坠是一个微型天平——苏云不知道这是"仵作苏仁"一脉的传家物</w:t>
      </w:r>
    </w:p>
    <w:p/>
    <w:p>
      <w:r>
        <w:t>PERSONALITY_DEEP:</w:t>
      </w:r>
    </w:p>
    <w:p>
      <w:pPr>
        <w:ind w:left="576"/>
      </w:pPr>
      <w:r>
        <w:rPr>
          <w:sz w:val="21"/>
        </w:rPr>
        <w:t>核心特质:</w:t>
      </w:r>
    </w:p>
    <w:p>
      <w:pPr>
        <w:ind w:left="576"/>
      </w:pPr>
      <w:r>
        <w:rPr>
          <w:sz w:val="21"/>
        </w:rPr>
        <w:t>- 理性与感性的完美平衡：作为法医时冷静如机器，面对活着的人时充满同理心</w:t>
      </w:r>
    </w:p>
    <w:p>
      <w:pPr>
        <w:ind w:left="576"/>
      </w:pPr>
      <w:r>
        <w:rPr>
          <w:sz w:val="21"/>
        </w:rPr>
        <w:t>- 对真相的执念近乎偏执：不允许任何一具尸体"沉默"——她认为每个死者都有权利说出真相</w:t>
      </w:r>
    </w:p>
    <w:p>
      <w:pPr>
        <w:ind w:left="576"/>
      </w:pPr>
      <w:r>
        <w:rPr>
          <w:sz w:val="21"/>
        </w:rPr>
        <w:t>- 不安全感：父母早逝，在福利院长大，对"被抛弃"有深深的恐惧</w:t>
      </w:r>
    </w:p>
    <w:p>
      <w:pPr>
        <w:ind w:left="576"/>
      </w:pPr>
      <w:r>
        <w:rPr>
          <w:sz w:val="21"/>
        </w:rPr>
        <w:t>情感层面:</w:t>
      </w:r>
    </w:p>
    <w:p>
      <w:pPr>
        <w:ind w:left="576"/>
      </w:pPr>
      <w:r>
        <w:rPr>
          <w:sz w:val="21"/>
        </w:rPr>
        <w:t>- 对沈无名：第一眼就有莫名的熟悉感和信任（前世纽带）。随着剧情发展从好奇变为深爱，但她的爱带着"这一次一定要走到最后"的悲壮</w:t>
      </w:r>
    </w:p>
    <w:p>
      <w:pPr>
        <w:ind w:left="576"/>
      </w:pPr>
      <w:r>
        <w:rPr>
          <w:sz w:val="21"/>
        </w:rPr>
        <w:t>- 对马绍峰：视如兄长/父辈，马绍峰是她进入刑警系统的引路人</w:t>
      </w:r>
    </w:p>
    <w:p>
      <w:pPr>
        <w:ind w:left="576"/>
      </w:pPr>
      <w:r>
        <w:rPr>
          <w:sz w:val="21"/>
        </w:rPr>
        <w:t>- 对自我：表面开朗实则内心敏感，夜深人静时会因为没有家人而失眠</w:t>
      </w:r>
    </w:p>
    <w:p>
      <w:pPr>
        <w:ind w:left="576"/>
      </w:pPr>
      <w:r>
        <w:rPr>
          <w:sz w:val="21"/>
        </w:rPr>
        <w:t>- [S2伏笔] 发现自己不只是苏仁的转世——苏云的血脉中流淌着更古老的力量</w:t>
      </w:r>
    </w:p>
    <w:p>
      <w:pPr>
        <w:ind w:left="576"/>
      </w:pPr>
      <w:r>
        <w:rPr>
          <w:sz w:val="21"/>
        </w:rPr>
        <w:t>软肋:</w:t>
      </w:r>
    </w:p>
    <w:p>
      <w:pPr>
        <w:ind w:left="576"/>
      </w:pPr>
      <w:r>
        <w:rPr>
          <w:sz w:val="21"/>
        </w:rPr>
        <w:t>- 害怕失去：这使得她在E30的告别中几乎崩溃</w:t>
      </w:r>
    </w:p>
    <w:p>
      <w:pPr>
        <w:ind w:left="576"/>
      </w:pPr>
      <w:r>
        <w:rPr>
          <w:sz w:val="21"/>
        </w:rPr>
        <w:t>- 前世记忆的侵蚀：苏仁的记忆越来越频繁地出现，有时会模糊她对"我是谁"的认知</w:t>
      </w:r>
    </w:p>
    <w:p>
      <w:pPr>
        <w:ind w:left="576"/>
      </w:pPr>
      <w:r>
        <w:rPr>
          <w:sz w:val="21"/>
        </w:rPr>
        <w:t>- [S2伏笔] 银链坠是一个封印器——一旦破损，她体内的"仵作血脉"将完全觉醒</w:t>
      </w:r>
    </w:p>
    <w:p>
      <w:pPr>
        <w:ind w:left="576"/>
      </w:pPr>
      <w:r>
        <w:rPr>
          <w:sz w:val="21"/>
        </w:rPr>
        <w:t>说话习惯:</w:t>
      </w:r>
    </w:p>
    <w:p>
      <w:pPr>
        <w:ind w:left="576"/>
      </w:pPr>
      <w:r>
        <w:rPr>
          <w:sz w:val="21"/>
        </w:rPr>
        <w:t>- 语速偏快，思维跳跃——有时一句话同时包含三个信息点</w:t>
      </w:r>
    </w:p>
    <w:p>
      <w:pPr>
        <w:ind w:left="576"/>
      </w:pPr>
      <w:r>
        <w:rPr>
          <w:sz w:val="21"/>
        </w:rPr>
        <w:t>- 紧张时会用法医术语替代日常用语（"这个问题的'切面'是什么？"）</w:t>
      </w:r>
    </w:p>
    <w:p>
      <w:pPr>
        <w:ind w:left="576"/>
      </w:pPr>
      <w:r>
        <w:rPr>
          <w:sz w:val="21"/>
        </w:rPr>
        <w:t>- 对沈无名说话时会不自觉放慢语速——下意识地想被他听清每一个字</w:t>
      </w:r>
    </w:p>
    <w:p>
      <w:pPr>
        <w:ind w:left="576"/>
      </w:pPr>
      <w:r>
        <w:rPr>
          <w:sz w:val="21"/>
        </w:rPr>
        <w:t>小动作/习惯:</w:t>
      </w:r>
    </w:p>
    <w:p>
      <w:pPr>
        <w:ind w:left="576"/>
      </w:pPr>
      <w:r>
        <w:rPr>
          <w:sz w:val="21"/>
        </w:rPr>
        <w:t>- 思考时咬下唇</w:t>
      </w:r>
    </w:p>
    <w:p>
      <w:pPr>
        <w:ind w:left="576"/>
      </w:pPr>
      <w:r>
        <w:rPr>
          <w:sz w:val="21"/>
        </w:rPr>
        <w:t>- 紧张时绕发梢</w:t>
      </w:r>
    </w:p>
    <w:p>
      <w:pPr>
        <w:ind w:left="576"/>
      </w:pPr>
      <w:r>
        <w:rPr>
          <w:sz w:val="21"/>
        </w:rPr>
        <w:t>- 检查尸体前必定先鞠一躬——对死者的尊重</w:t>
      </w:r>
    </w:p>
    <w:p>
      <w:pPr>
        <w:ind w:left="576"/>
      </w:pPr>
      <w:r>
        <w:rPr>
          <w:sz w:val="21"/>
        </w:rPr>
        <w:t>- 失眠时在纸上画解剖图——不是工作，是安抚自己的方式</w:t>
      </w:r>
    </w:p>
    <w:p/>
    <w:p>
      <w:r>
        <w:t>ABILITIES:</w:t>
      </w:r>
    </w:p>
    <w:p>
      <w:pPr>
        <w:ind w:left="576"/>
      </w:pPr>
      <w:r>
        <w:rPr>
          <w:sz w:val="21"/>
        </w:rPr>
        <w:t>- 法医专业技能：顶尖法医学素养，尸体解读能力在全市排名前三</w:t>
      </w:r>
    </w:p>
    <w:p>
      <w:pPr>
        <w:ind w:left="576"/>
      </w:pPr>
      <w:r>
        <w:rPr>
          <w:sz w:val="21"/>
        </w:rPr>
        <w:t>- 前世直觉：偶尔对古代验尸手法有惊人的熟悉感，能不经学习使用古代仵作技术</w:t>
      </w:r>
    </w:p>
    <w:p>
      <w:pPr>
        <w:ind w:left="576"/>
      </w:pPr>
      <w:r>
        <w:rPr>
          <w:sz w:val="21"/>
        </w:rPr>
        <w:t>- 情感连结：与沈无名之间存在跨世的情感纽带</w:t>
      </w:r>
    </w:p>
    <w:p>
      <w:pPr>
        <w:ind w:left="576"/>
      </w:pPr>
      <w:r>
        <w:rPr>
          <w:sz w:val="21"/>
        </w:rPr>
        <w:t>- [S2伏笔] 仵作血脉觉醒后，可以"看到"尸体死前最后几秒的画面</w:t>
      </w:r>
    </w:p>
    <w:p/>
    <w:p>
      <w:r>
        <w:t>PAST_LIFE: 第二世·仵作苏仁（大梁时期，被顾御史伪造自杀灭口）</w:t>
      </w:r>
    </w:p>
    <w:p>
      <w:r>
        <w:t>SEASON_ARC:</w:t>
      </w:r>
    </w:p>
    <w:p>
      <w:pPr>
        <w:ind w:left="576"/>
      </w:pPr>
      <w:r>
        <w:rPr>
          <w:sz w:val="21"/>
        </w:rPr>
        <w:t>S1: 协助沈无名破案 → 前世记忆觉醒 → 见证判官归位 → 持有铜钱</w:t>
      </w:r>
    </w:p>
    <w:p>
      <w:pPr>
        <w:ind w:left="576"/>
      </w:pPr>
      <w:r>
        <w:rPr>
          <w:sz w:val="21"/>
        </w:rPr>
        <w:t>S2: [伏笔] 铜钱引导她找到第十世少年 → 仵作血脉觉醒 → 成为新一季的核心人物</w:t>
      </w:r>
    </w:p>
    <w:p>
      <w:pPr>
        <w:ind w:left="576"/>
      </w:pPr>
      <w:r>
        <w:rPr>
          <w:sz w:val="21"/>
        </w:rPr>
        <w:t>S3: [伏笔] 发现自己的母亲其实是"白氏"家族后裔——与顾廷渊亡妻同族</w:t>
      </w:r>
    </w:p>
    <w:p/>
    <w:p>
      <w:r>
        <w:t>COLOR_THEME: 白·浅蓝·淡粉</w:t>
      </w:r>
    </w:p>
    <w:p>
      <w:r>
        <w:t>BGM_THEME: soft_piano + wind_chime_echo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[CHARACTER: 马绍峰]</w:t>
      </w:r>
    </w:p>
    <w:p>
      <w:r>
        <w:t>TYPE: SUPPORTING / ALLY</w:t>
      </w:r>
    </w:p>
    <w:p>
      <w:r>
        <w:t>AGE: 45</w:t>
      </w:r>
    </w:p>
    <w:p>
      <w:r>
        <w:t>GENDER: 男</w:t>
      </w:r>
    </w:p>
    <w:p/>
    <w:p>
      <w:r>
        <w:t>FACE_DETAIL:</w:t>
      </w:r>
    </w:p>
    <w:p>
      <w:pPr>
        <w:ind w:left="576"/>
      </w:pPr>
      <w:r>
        <w:rPr>
          <w:sz w:val="21"/>
        </w:rPr>
        <w:t>- 脸型：国字脸，棱角分明，典型的北方硬汉面相</w:t>
      </w:r>
    </w:p>
    <w:p>
      <w:pPr>
        <w:ind w:left="576"/>
      </w:pPr>
      <w:r>
        <w:rPr>
          <w:sz w:val="21"/>
        </w:rPr>
        <w:t>- 肤色：偏黑，常年户外奔波晒出的健康肤色</w:t>
      </w:r>
    </w:p>
    <w:p>
      <w:pPr>
        <w:ind w:left="576"/>
      </w:pPr>
      <w:r>
        <w:rPr>
          <w:sz w:val="21"/>
        </w:rPr>
        <w:t>- 眉毛：粗而浓，像两把小刷子横在额下</w:t>
      </w:r>
    </w:p>
    <w:p>
      <w:pPr>
        <w:ind w:left="576"/>
      </w:pPr>
      <w:r>
        <w:rPr>
          <w:sz w:val="21"/>
        </w:rPr>
        <w:t>- 眼睛：单眼皮小眼，但目光锐利；疲惫时眼下会有明显的黑眼圈</w:t>
      </w:r>
    </w:p>
    <w:p>
      <w:pPr>
        <w:ind w:left="576"/>
      </w:pPr>
      <w:r>
        <w:rPr>
          <w:sz w:val="21"/>
        </w:rPr>
        <w:t>- 特殊标记：右眉上方一道3cm的旧疤（十年前追捕持刀嫌疑人时被划伤）</w:t>
      </w:r>
    </w:p>
    <w:p>
      <w:pPr>
        <w:ind w:left="576"/>
      </w:pPr>
      <w:r>
        <w:rPr>
          <w:sz w:val="21"/>
        </w:rPr>
        <w:t>- 下巴：宽阔方正，常有青色胡茬（总是来不及刮干净）</w:t>
      </w:r>
    </w:p>
    <w:p/>
    <w:p>
      <w:r>
        <w:t>BODY_DETAIL:</w:t>
      </w:r>
    </w:p>
    <w:p>
      <w:pPr>
        <w:ind w:left="576"/>
      </w:pPr>
      <w:r>
        <w:rPr>
          <w:sz w:val="21"/>
        </w:rPr>
        <w:t>- 身高：175cm</w:t>
      </w:r>
    </w:p>
    <w:p>
      <w:pPr>
        <w:ind w:left="576"/>
      </w:pPr>
      <w:r>
        <w:rPr>
          <w:sz w:val="21"/>
        </w:rPr>
        <w:t>- 体型：壮实偏胖，肚子微微隆起（中年发福但力气仍大），握力惊人</w:t>
      </w:r>
    </w:p>
    <w:p>
      <w:pPr>
        <w:ind w:left="576"/>
      </w:pPr>
      <w:r>
        <w:rPr>
          <w:sz w:val="21"/>
        </w:rPr>
        <w:t>- 手：粗糙有力，右手食指有常年握枪的老茧</w:t>
      </w:r>
    </w:p>
    <w:p>
      <w:pPr>
        <w:ind w:left="576"/>
      </w:pPr>
      <w:r>
        <w:rPr>
          <w:sz w:val="21"/>
        </w:rPr>
        <w:t>- 步态：步伐沉重有力，走路时有轻微的右脚跛感（老伤）</w:t>
      </w:r>
    </w:p>
    <w:p/>
    <w:p>
      <w:r>
        <w:t>CLOTHING_SYSTEM:</w:t>
      </w:r>
    </w:p>
    <w:p>
      <w:pPr>
        <w:ind w:left="576"/>
      </w:pPr>
      <w:r>
        <w:rPr>
          <w:sz w:val="21"/>
        </w:rPr>
        <w:t>日常:</w:t>
      </w:r>
    </w:p>
    <w:p>
      <w:pPr>
        <w:ind w:left="576"/>
      </w:pPr>
      <w:r>
        <w:rPr>
          <w:sz w:val="21"/>
        </w:rPr>
        <w:t>- 深蓝色夹克（拉链常半开），内搭浅灰色POLO衫或格子衬衫</w:t>
      </w:r>
    </w:p>
    <w:p>
      <w:pPr>
        <w:ind w:left="576"/>
      </w:pPr>
      <w:r>
        <w:rPr>
          <w:sz w:val="21"/>
        </w:rPr>
        <w:t>- 黑色工装裤，棕色旧皮靴</w:t>
      </w:r>
    </w:p>
    <w:p>
      <w:pPr>
        <w:ind w:left="576"/>
      </w:pPr>
      <w:r>
        <w:rPr>
          <w:sz w:val="21"/>
        </w:rPr>
        <w:t>- 永远别着警徽，不管是否在岗</w:t>
      </w:r>
    </w:p>
    <w:p>
      <w:pPr>
        <w:ind w:left="576"/>
      </w:pPr>
      <w:r>
        <w:rPr>
          <w:sz w:val="21"/>
        </w:rPr>
        <w:t>- 腰间别着对讲机（即便现在用手机，对讲机是他的"安全感"）</w:t>
      </w:r>
    </w:p>
    <w:p>
      <w:pPr>
        <w:ind w:left="576"/>
      </w:pPr>
      <w:r>
        <w:rPr>
          <w:sz w:val="21"/>
        </w:rPr>
        <w:t>随身物品:</w:t>
      </w:r>
    </w:p>
    <w:p>
      <w:pPr>
        <w:ind w:left="576"/>
      </w:pPr>
      <w:r>
        <w:rPr>
          <w:sz w:val="21"/>
        </w:rPr>
        <w:t>- 一包永远抽了一半的红双喜香烟（想戒但戒不掉）</w:t>
      </w:r>
    </w:p>
    <w:p>
      <w:pPr>
        <w:ind w:left="576"/>
      </w:pPr>
      <w:r>
        <w:rPr>
          <w:sz w:val="21"/>
        </w:rPr>
        <w:t>- 一张塑封过的全家福照片（妻子和12岁的女儿），放在警徽背面</w:t>
      </w:r>
    </w:p>
    <w:p/>
    <w:p>
      <w:r>
        <w:t>PERSONALITY_DEEP:</w:t>
      </w:r>
    </w:p>
    <w:p>
      <w:pPr>
        <w:ind w:left="576"/>
      </w:pPr>
      <w:r>
        <w:rPr>
          <w:sz w:val="21"/>
        </w:rPr>
        <w:t>核心特质:</w:t>
      </w:r>
    </w:p>
    <w:p>
      <w:pPr>
        <w:ind w:left="576"/>
      </w:pPr>
      <w:r>
        <w:rPr>
          <w:sz w:val="21"/>
        </w:rPr>
        <w:t>- 老派刑警的执念：相信证据、程序、法律，但也相信直觉</w:t>
      </w:r>
    </w:p>
    <w:p>
      <w:pPr>
        <w:ind w:left="576"/>
      </w:pPr>
      <w:r>
        <w:rPr>
          <w:sz w:val="21"/>
        </w:rPr>
        <w:t>- 正直得近乎死板，不懂得变通——这既是他的优点也是弱点</w:t>
      </w:r>
    </w:p>
    <w:p>
      <w:pPr>
        <w:ind w:left="576"/>
      </w:pPr>
      <w:r>
        <w:rPr>
          <w:sz w:val="21"/>
        </w:rPr>
        <w:t>- 底层出身，靠自己一拳一脚爬上来，对特权阶层有天然的警惕</w:t>
      </w:r>
    </w:p>
    <w:p>
      <w:pPr>
        <w:ind w:left="576"/>
      </w:pPr>
      <w:r>
        <w:rPr>
          <w:sz w:val="21"/>
        </w:rPr>
        <w:t>情感层面:</w:t>
      </w:r>
    </w:p>
    <w:p>
      <w:pPr>
        <w:ind w:left="576"/>
      </w:pPr>
      <w:r>
        <w:rPr>
          <w:sz w:val="21"/>
        </w:rPr>
        <w:t>- 对沈无名：从"这小子太古怪了"到"他是我见过最强的分析师"再到"他说的那些不可能的事……也许是真的"</w:t>
      </w:r>
    </w:p>
    <w:p>
      <w:pPr>
        <w:ind w:left="576"/>
      </w:pPr>
      <w:r>
        <w:rPr>
          <w:sz w:val="21"/>
        </w:rPr>
        <w:t>- 对苏云：视如女儿，保护欲强</w:t>
      </w:r>
    </w:p>
    <w:p>
      <w:pPr>
        <w:ind w:left="576"/>
      </w:pPr>
      <w:r>
        <w:rPr>
          <w:sz w:val="21"/>
        </w:rPr>
        <w:t>- 对顾廷渊：本能的不信任——"太完美的人一定有问题"</w:t>
      </w:r>
    </w:p>
    <w:p>
      <w:pPr>
        <w:ind w:left="576"/>
      </w:pPr>
      <w:r>
        <w:rPr>
          <w:sz w:val="21"/>
        </w:rPr>
        <w:t>- 对家庭：妻子是中学教师，女儿马乐彤12岁读初中。他最怕的不是死——是让家人失望</w:t>
      </w:r>
    </w:p>
    <w:p>
      <w:pPr>
        <w:ind w:left="576"/>
      </w:pPr>
      <w:r>
        <w:rPr>
          <w:sz w:val="21"/>
        </w:rPr>
        <w:t>- [S2伏笔] 马绍峰的"判官直觉"异常灵敏——他可能是前世某位判官的后裔碎片</w:t>
      </w:r>
    </w:p>
    <w:p>
      <w:pPr>
        <w:ind w:left="576"/>
      </w:pPr>
      <w:r>
        <w:rPr>
          <w:sz w:val="21"/>
        </w:rPr>
        <w:t>说话习惯:</w:t>
      </w:r>
    </w:p>
    <w:p>
      <w:pPr>
        <w:ind w:left="576"/>
      </w:pPr>
      <w:r>
        <w:rPr>
          <w:sz w:val="21"/>
        </w:rPr>
        <w:t>- 声如洪钟，说话带东北口音</w:t>
      </w:r>
    </w:p>
    <w:p>
      <w:pPr>
        <w:ind w:left="576"/>
      </w:pPr>
      <w:r>
        <w:rPr>
          <w:sz w:val="21"/>
        </w:rPr>
        <w:t>- 口头禅："别整那些有的没的，说重点！"</w:t>
      </w:r>
    </w:p>
    <w:p>
      <w:pPr>
        <w:ind w:left="576"/>
      </w:pPr>
      <w:r>
        <w:rPr>
          <w:sz w:val="21"/>
        </w:rPr>
        <w:t>- 骂人时反而不凶——轻声叹气比大吼更让下属害怕</w:t>
      </w:r>
    </w:p>
    <w:p/>
    <w:p>
      <w:r>
        <w:t>SEASON_ARC:</w:t>
      </w:r>
    </w:p>
    <w:p>
      <w:pPr>
        <w:ind w:left="576"/>
      </w:pPr>
      <w:r>
        <w:rPr>
          <w:sz w:val="21"/>
        </w:rPr>
        <w:t>S1: 配角辅助 → 关键时刻恢复沈无名职务 → 法庭上的坚定支持者</w:t>
      </w:r>
    </w:p>
    <w:p>
      <w:pPr>
        <w:ind w:left="576"/>
      </w:pPr>
      <w:r>
        <w:rPr>
          <w:sz w:val="21"/>
        </w:rPr>
        <w:t>S2: [伏笔] 成为苏云的保护者和第十世少年的引路人 → 发现自己与判官的隐秘联系</w:t>
      </w:r>
    </w:p>
    <w:p>
      <w:pPr>
        <w:ind w:left="576"/>
      </w:pPr>
      <w:r>
        <w:rPr>
          <w:sz w:val="21"/>
        </w:rPr>
        <w:t>S3: [伏笔] 面临终极抉择——法律与天道之间，他站哪一边？</w:t>
      </w:r>
    </w:p>
    <w:p/>
    <w:p>
      <w:r>
        <w:t>COLOR_THEME: 深蓝·灰</w:t>
      </w:r>
    </w:p>
    <w:p>
      <w:r>
        <w:t>BGM_THEME: steady_drum + muted_brass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color w:val="646464"/>
          <w:sz w:val="28"/>
        </w:rPr>
        <w:t>═══════════════════════════════════════════</w:t>
      </w:r>
    </w:p>
    <w:p>
      <w:pPr>
        <w:pStyle w:val="Heading1"/>
      </w:pPr>
      <w:r>
        <w:t>第二部分：重要配角</w:t>
      </w:r>
    </w:p>
    <w:p>
      <w:r>
        <w:rPr>
          <w:b/>
          <w:color w:val="646464"/>
          <w:sz w:val="28"/>
        </w:rPr>
        <w:t>═══════════════════════════════════════════</w:t>
      </w:r>
    </w:p>
    <w:p/>
    <w:p>
      <w:pPr>
        <w:pStyle w:val="Heading2"/>
      </w:pPr>
      <w:r>
        <w:t>[CHARACTER: 周辉]</w:t>
      </w:r>
    </w:p>
    <w:p>
      <w:r>
        <w:t>TYPE: SUPPORTING / DOUBLE_AGENT</w:t>
      </w:r>
    </w:p>
    <w:p>
      <w:r>
        <w:t>AGE: 32</w:t>
      </w:r>
    </w:p>
    <w:p>
      <w:r>
        <w:t>GENDER: 男</w:t>
      </w:r>
    </w:p>
    <w:p/>
    <w:p>
      <w:r>
        <w:t>FACE_DETAIL:</w:t>
      </w:r>
    </w:p>
    <w:p>
      <w:pPr>
        <w:ind w:left="576"/>
      </w:pPr>
      <w:r>
        <w:rPr>
          <w:sz w:val="21"/>
        </w:rPr>
        <w:t>- 脸型：圆脸，五官平庸，属于"丢在人群里找不到"的类型</w:t>
      </w:r>
    </w:p>
    <w:p>
      <w:pPr>
        <w:ind w:left="576"/>
      </w:pPr>
      <w:r>
        <w:rPr>
          <w:sz w:val="21"/>
        </w:rPr>
        <w:t>- 肤色：偏白，经常面色紧张时泛红</w:t>
      </w:r>
    </w:p>
    <w:p>
      <w:pPr>
        <w:ind w:left="576"/>
      </w:pPr>
      <w:r>
        <w:rPr>
          <w:sz w:val="21"/>
        </w:rPr>
        <w:t>- 眼睛：圆眼，眼珠转动频率高（不自信和心虚的体现）</w:t>
      </w:r>
    </w:p>
    <w:p>
      <w:pPr>
        <w:ind w:left="576"/>
      </w:pPr>
      <w:r>
        <w:rPr>
          <w:sz w:val="21"/>
        </w:rPr>
        <w:t>- 嘴：薄唇，说话时嘴角不自觉地抽动</w:t>
      </w:r>
    </w:p>
    <w:p/>
    <w:p>
      <w:r>
        <w:t>BODY_DETAIL:</w:t>
      </w:r>
    </w:p>
    <w:p>
      <w:pPr>
        <w:ind w:left="576"/>
      </w:pPr>
      <w:r>
        <w:rPr>
          <w:sz w:val="21"/>
        </w:rPr>
        <w:t>- 身高：170cm</w:t>
      </w:r>
    </w:p>
    <w:p>
      <w:pPr>
        <w:ind w:left="576"/>
      </w:pPr>
      <w:r>
        <w:rPr>
          <w:sz w:val="21"/>
        </w:rPr>
        <w:t>- 体型：偏瘦，含胸驼背（长期伏案+心理压力造成的体态）</w:t>
      </w:r>
    </w:p>
    <w:p>
      <w:pPr>
        <w:ind w:left="576"/>
      </w:pPr>
      <w:r>
        <w:rPr>
          <w:sz w:val="21"/>
        </w:rPr>
        <w:t>- 手：指甲经常咬得很短（焦虑的表现）</w:t>
      </w:r>
    </w:p>
    <w:p/>
    <w:p>
      <w:r>
        <w:t>CLOTHING_SYSTEM:</w:t>
      </w:r>
    </w:p>
    <w:p>
      <w:pPr>
        <w:ind w:left="576"/>
      </w:pPr>
      <w:r>
        <w:rPr>
          <w:sz w:val="21"/>
        </w:rPr>
        <w:t>- 便装为主：深灰色夹克、格子衫、黑色运动裤</w:t>
      </w:r>
    </w:p>
    <w:p>
      <w:pPr>
        <w:ind w:left="576"/>
      </w:pPr>
      <w:r>
        <w:rPr>
          <w:sz w:val="21"/>
        </w:rPr>
        <w:t>- 衣服永远不太合身——不是大一号就是小一号</w:t>
      </w:r>
    </w:p>
    <w:p>
      <w:pPr>
        <w:ind w:left="576"/>
      </w:pPr>
      <w:r>
        <w:rPr>
          <w:sz w:val="21"/>
        </w:rPr>
        <w:t>- 手腕上戴一条红绳（母亲给的平安绳，这是他最后的良知锚点）</w:t>
      </w:r>
    </w:p>
    <w:p/>
    <w:p>
      <w:r>
        <w:t>PERSONALITY_DEEP:</w:t>
      </w:r>
    </w:p>
    <w:p>
      <w:pPr>
        <w:ind w:left="576"/>
      </w:pPr>
      <w:r>
        <w:rPr>
          <w:sz w:val="21"/>
        </w:rPr>
        <w:t>核心特质:</w:t>
      </w:r>
    </w:p>
    <w:p>
      <w:pPr>
        <w:ind w:left="576"/>
      </w:pPr>
      <w:r>
        <w:rPr>
          <w:sz w:val="21"/>
        </w:rPr>
        <w:t>- 讨好型人格：从小被忽视，养成了"让所有人满意"的生存策略</w:t>
      </w:r>
    </w:p>
    <w:p>
      <w:pPr>
        <w:ind w:left="576"/>
      </w:pPr>
      <w:r>
        <w:rPr>
          <w:sz w:val="21"/>
        </w:rPr>
        <w:t>- 胆小但不是坏人：被顾廷渊用赌债把柄胁迫后沦为内鬼，内心充满自我厌恶</w:t>
      </w:r>
    </w:p>
    <w:p>
      <w:pPr>
        <w:ind w:left="576"/>
      </w:pPr>
      <w:r>
        <w:rPr>
          <w:sz w:val="21"/>
        </w:rPr>
        <w:t>- 关键时刻的勇气：当他意识到沈无名愿意给他赎罪机会时，压抑的良知爆发</w:t>
      </w:r>
    </w:p>
    <w:p>
      <w:pPr>
        <w:ind w:left="576"/>
      </w:pPr>
      <w:r>
        <w:rPr>
          <w:sz w:val="21"/>
        </w:rPr>
        <w:t>背景:</w:t>
      </w:r>
    </w:p>
    <w:p>
      <w:pPr>
        <w:ind w:left="576"/>
      </w:pPr>
      <w:r>
        <w:rPr>
          <w:sz w:val="21"/>
        </w:rPr>
        <w:t>- 单亲家庭长大，母亲重病，医药费是他的致命弱点</w:t>
      </w:r>
    </w:p>
    <w:p>
      <w:pPr>
        <w:ind w:left="576"/>
      </w:pPr>
      <w:r>
        <w:rPr>
          <w:sz w:val="21"/>
        </w:rPr>
        <w:t>- 顾廷渊通过放贷人抓住他的赌债把柄，逼他为内鬼</w:t>
      </w:r>
    </w:p>
    <w:p>
      <w:pPr>
        <w:ind w:left="576"/>
      </w:pPr>
      <w:r>
        <w:rPr>
          <w:sz w:val="21"/>
        </w:rPr>
        <w:t>- [S2伏笔] 周辉的母亲姓"卫"——卫氏是大梁时期沈刀最信任的捕快家族后裔</w:t>
      </w:r>
    </w:p>
    <w:p/>
    <w:p>
      <w:r>
        <w:t>ROLE_IN_STORY:</w:t>
      </w:r>
    </w:p>
    <w:p>
      <w:pPr>
        <w:ind w:left="576"/>
      </w:pPr>
      <w:r>
        <w:rPr>
          <w:sz w:val="21"/>
        </w:rPr>
        <w:t>- 刑警队内勤，负责证据管理</w:t>
      </w:r>
    </w:p>
    <w:p>
      <w:pPr>
        <w:ind w:left="576"/>
      </w:pPr>
      <w:r>
        <w:rPr>
          <w:sz w:val="21"/>
        </w:rPr>
        <w:t>- 被顾廷渊利用，泄露队内调查进展</w:t>
      </w:r>
    </w:p>
    <w:p>
      <w:pPr>
        <w:ind w:left="576"/>
      </w:pPr>
      <w:r>
        <w:rPr>
          <w:sz w:val="21"/>
        </w:rPr>
        <w:t>- E07暴露，E21协助沈无名反击</w:t>
      </w:r>
    </w:p>
    <w:p/>
    <w:p>
      <w:r>
        <w:t>SEASON_ARC:</w:t>
      </w:r>
    </w:p>
    <w:p>
      <w:pPr>
        <w:ind w:left="576"/>
      </w:pPr>
      <w:r>
        <w:rPr>
          <w:sz w:val="21"/>
        </w:rPr>
        <w:t>S1: 内鬼 → 赎罪 → 关键助攻</w:t>
      </w:r>
    </w:p>
    <w:p>
      <w:pPr>
        <w:ind w:left="576"/>
      </w:pPr>
      <w:r>
        <w:rPr>
          <w:sz w:val="21"/>
        </w:rPr>
        <w:t>S2: [伏笔] 成为第十世少年身边的保护者之一</w:t>
      </w:r>
    </w:p>
    <w:p/>
    <w:p>
      <w:r>
        <w:t>COLOR_THEME: 灰·暗黄</w:t>
      </w:r>
    </w:p>
    <w:p>
      <w:r>
        <w:t>BGM_THEME: nervous_pizzicato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[CHARACTER: 林婉]</w:t>
      </w:r>
    </w:p>
    <w:p>
      <w:r>
        <w:t>TYPE: SUPPORTING / VICTIM_CATALYST</w:t>
      </w:r>
    </w:p>
    <w:p>
      <w:r>
        <w:t>AGE: 28</w:t>
      </w:r>
    </w:p>
    <w:p>
      <w:r>
        <w:t>GENDER: 女</w:t>
      </w:r>
    </w:p>
    <w:p/>
    <w:p>
      <w:r>
        <w:t>FACE_DETAIL:</w:t>
      </w:r>
    </w:p>
    <w:p>
      <w:pPr>
        <w:ind w:left="576"/>
      </w:pPr>
      <w:r>
        <w:rPr>
          <w:sz w:val="21"/>
        </w:rPr>
        <w:t>- 脸型：瓜子脸，精致的鹅蛋下巴</w:t>
      </w:r>
    </w:p>
    <w:p>
      <w:pPr>
        <w:ind w:left="576"/>
      </w:pPr>
      <w:r>
        <w:rPr>
          <w:sz w:val="21"/>
        </w:rPr>
        <w:t>- 肤色：化妆后呈现完美的象牙白</w:t>
      </w:r>
    </w:p>
    <w:p>
      <w:pPr>
        <w:ind w:left="576"/>
      </w:pPr>
      <w:r>
        <w:rPr>
          <w:sz w:val="21"/>
        </w:rPr>
        <w:t>- 眉毛：修饰过的柳叶眉</w:t>
      </w:r>
    </w:p>
    <w:p>
      <w:pPr>
        <w:ind w:left="576"/>
      </w:pPr>
      <w:r>
        <w:rPr>
          <w:sz w:val="21"/>
        </w:rPr>
        <w:t>- 眼睛：桃花眼，眼尾上挑，天生魅惑感</w:t>
      </w:r>
    </w:p>
    <w:p>
      <w:pPr>
        <w:ind w:left="576"/>
      </w:pPr>
      <w:r>
        <w:rPr>
          <w:sz w:val="21"/>
        </w:rPr>
        <w:t>- 嘴唇：永远涂着正红色唇膏——这是她的"战甲"</w:t>
      </w:r>
    </w:p>
    <w:p/>
    <w:p>
      <w:r>
        <w:t>BODY_DETAIL:</w:t>
      </w:r>
    </w:p>
    <w:p>
      <w:pPr>
        <w:ind w:left="576"/>
      </w:pPr>
      <w:r>
        <w:rPr>
          <w:sz w:val="21"/>
        </w:rPr>
        <w:t>- 身高：168cm（含5cm高跟鞋实际163cm）</w:t>
      </w:r>
    </w:p>
    <w:p>
      <w:pPr>
        <w:ind w:left="576"/>
      </w:pPr>
      <w:r>
        <w:rPr>
          <w:sz w:val="21"/>
        </w:rPr>
        <w:t>- 体型：曲线分明，穿衣风格偏向干练性感</w:t>
      </w:r>
    </w:p>
    <w:p>
      <w:pPr>
        <w:ind w:left="576"/>
      </w:pPr>
      <w:r>
        <w:rPr>
          <w:sz w:val="21"/>
        </w:rPr>
        <w:t>- 步态：高跟鞋走路咔咔有声，自信且带有攻击性</w:t>
      </w:r>
    </w:p>
    <w:p/>
    <w:p>
      <w:r>
        <w:t>CLOTHING_SYSTEM:</w:t>
      </w:r>
    </w:p>
    <w:p>
      <w:pPr>
        <w:ind w:left="576"/>
      </w:pPr>
      <w:r>
        <w:rPr>
          <w:sz w:val="21"/>
        </w:rPr>
        <w:t>- 黑色或深红色职业套裙，裙摆过膝但开叉至大腿中部</w:t>
      </w:r>
    </w:p>
    <w:p>
      <w:pPr>
        <w:ind w:left="576"/>
      </w:pPr>
      <w:r>
        <w:rPr>
          <w:sz w:val="21"/>
        </w:rPr>
        <w:t>- 银色耳钉，细链项链</w:t>
      </w:r>
    </w:p>
    <w:p>
      <w:pPr>
        <w:ind w:left="576"/>
      </w:pPr>
      <w:r>
        <w:rPr>
          <w:sz w:val="21"/>
        </w:rPr>
        <w:t>- 黑色漆皮手提包，永远夹在臂弯</w:t>
      </w:r>
    </w:p>
    <w:p>
      <w:pPr>
        <w:ind w:left="576"/>
      </w:pPr>
      <w:r>
        <w:rPr>
          <w:sz w:val="21"/>
        </w:rPr>
        <w:t>- [S2伏笔] 她的手提包内隔层中藏着一张旧照片——照片上是她的外婆和一个穿着民国服饰的男人（暗示与第七世有关联）</w:t>
      </w:r>
    </w:p>
    <w:p/>
    <w:p>
      <w:r>
        <w:t>PERSONALITY_DEEP:</w:t>
      </w:r>
    </w:p>
    <w:p>
      <w:pPr>
        <w:ind w:left="576"/>
      </w:pPr>
      <w:r>
        <w:rPr>
          <w:sz w:val="21"/>
        </w:rPr>
        <w:t>- 独立、要强、有野心。从小县城靠自己打拼到大城市</w:t>
      </w:r>
    </w:p>
    <w:p>
      <w:pPr>
        <w:ind w:left="576"/>
      </w:pPr>
      <w:r>
        <w:rPr>
          <w:sz w:val="21"/>
        </w:rPr>
        <w:t>- 表面光鲜内心脆弱——她的精致妆容是她的铠甲</w:t>
      </w:r>
    </w:p>
    <w:p>
      <w:pPr>
        <w:ind w:left="576"/>
      </w:pPr>
      <w:r>
        <w:rPr>
          <w:sz w:val="21"/>
        </w:rPr>
        <w:t>- 与顾氏家族的关联是通过其外婆的人脉网络——她本人并不知情</w:t>
      </w:r>
    </w:p>
    <w:p>
      <w:pPr>
        <w:ind w:left="576"/>
      </w:pPr>
      <w:r>
        <w:rPr>
          <w:sz w:val="21"/>
        </w:rPr>
        <w:t>- [S2伏笔] 林婉的外婆是第七世民国时期顾特务头子身边的女秘书，知道许多未公开的秘密</w:t>
      </w:r>
    </w:p>
    <w:p/>
    <w:p>
      <w:r>
        <w:t>ROLE_IN_STORY:</w:t>
      </w:r>
    </w:p>
    <w:p>
      <w:pPr>
        <w:ind w:left="576"/>
      </w:pPr>
      <w:r>
        <w:rPr>
          <w:sz w:val="21"/>
        </w:rPr>
        <w:t>- E01第一具尸体的发现者</w:t>
      </w:r>
    </w:p>
    <w:p>
      <w:pPr>
        <w:ind w:left="576"/>
      </w:pPr>
      <w:r>
        <w:rPr>
          <w:sz w:val="21"/>
        </w:rPr>
        <w:t>- E11被绑架为诱饵</w:t>
      </w:r>
    </w:p>
    <w:p>
      <w:pPr>
        <w:ind w:left="576"/>
      </w:pPr>
      <w:r>
        <w:rPr>
          <w:sz w:val="21"/>
        </w:rPr>
        <w:t>- 她的身世是连接第七世与现代的暗线</w:t>
      </w:r>
    </w:p>
    <w:p/>
    <w:p>
      <w:r>
        <w:t>SEASON_ARC:</w:t>
      </w:r>
    </w:p>
    <w:p>
      <w:pPr>
        <w:ind w:left="576"/>
      </w:pPr>
      <w:r>
        <w:rPr>
          <w:sz w:val="21"/>
        </w:rPr>
        <w:t>S1: 催化剂角色 → 假死局</w:t>
      </w:r>
    </w:p>
    <w:p>
      <w:pPr>
        <w:ind w:left="576"/>
      </w:pPr>
      <w:r>
        <w:rPr>
          <w:sz w:val="21"/>
        </w:rPr>
        <w:t>S2: [伏笔] 外婆去世后留下的遗物中包含第七世的关键证据</w:t>
      </w:r>
    </w:p>
    <w:p/>
    <w:p>
      <w:r>
        <w:t>COLOR_THEME: 红·黑</w:t>
      </w:r>
    </w:p>
    <w:p>
      <w:r>
        <w:t>BGM_THEME: tension_strings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color w:val="646464"/>
          <w:sz w:val="28"/>
        </w:rPr>
        <w:t>═══════════════════════════════════════════</w:t>
      </w:r>
    </w:p>
    <w:p>
      <w:pPr>
        <w:pStyle w:val="Heading1"/>
      </w:pPr>
      <w:r>
        <w:t>第三部分：S2/S3 伏笔角色（S1中仅暗示或简短出场）</w:t>
      </w:r>
    </w:p>
    <w:p>
      <w:r>
        <w:rPr>
          <w:b/>
          <w:color w:val="646464"/>
          <w:sz w:val="28"/>
        </w:rPr>
        <w:t>═══════════════════════════════════════════</w:t>
      </w:r>
    </w:p>
    <w:p/>
    <w:p>
      <w:pPr>
        <w:pStyle w:val="Heading2"/>
      </w:pPr>
      <w:r>
        <w:t>[CHARACTER: 沈昼（第十世少年）]</w:t>
      </w:r>
    </w:p>
    <w:p>
      <w:r>
        <w:t>TYPE: FUTURE_PROTAGONIST (S2 主角)</w:t>
      </w:r>
    </w:p>
    <w:p>
      <w:r>
        <w:t>AGE: 15</w:t>
      </w:r>
    </w:p>
    <w:p>
      <w:r>
        <w:t>GENDER: 男</w:t>
      </w:r>
    </w:p>
    <w:p>
      <w:r>
        <w:t>FIRST_APPEARANCE: S1 E30 彩蛋（捡起铜钱的少年）</w:t>
      </w:r>
    </w:p>
    <w:p/>
    <w:p>
      <w:r>
        <w:t>FACE_DETAIL:</w:t>
      </w:r>
    </w:p>
    <w:p>
      <w:pPr>
        <w:ind w:left="576"/>
      </w:pPr>
      <w:r>
        <w:rPr>
          <w:sz w:val="21"/>
        </w:rPr>
        <w:t>- 脸型：少年感的圆润脸庞，但下颌线已经开始显出与沈无名相似的锐利</w:t>
      </w:r>
    </w:p>
    <w:p>
      <w:pPr>
        <w:ind w:left="576"/>
      </w:pPr>
      <w:r>
        <w:rPr>
          <w:sz w:val="21"/>
        </w:rPr>
        <w:t>- 肤色：健康的小麦色（爱运动，经常户外活动）</w:t>
      </w:r>
    </w:p>
    <w:p>
      <w:pPr>
        <w:ind w:left="576"/>
      </w:pPr>
      <w:r>
        <w:rPr>
          <w:sz w:val="21"/>
        </w:rPr>
        <w:t>- 眼睛：圆而大，清澈黑亮——与沈无名的深邃不同，他的眼神充满好奇和活力。但触碰铜钱时，金芒一闪</w:t>
      </w:r>
    </w:p>
    <w:p>
      <w:pPr>
        <w:ind w:left="576"/>
      </w:pPr>
      <w:r>
        <w:rPr>
          <w:sz w:val="21"/>
        </w:rPr>
        <w:t>- 头发：黑色碎发，额前有一撮永远压不平的呆毛</w:t>
      </w:r>
    </w:p>
    <w:p>
      <w:pPr>
        <w:ind w:left="576"/>
      </w:pPr>
      <w:r>
        <w:rPr>
          <w:sz w:val="21"/>
        </w:rPr>
        <w:t>- 特征：右手腕内侧有一块浅色胎记，形状模糊——但隐约可辨认为判官印记的雏形</w:t>
      </w:r>
    </w:p>
    <w:p/>
    <w:p>
      <w:r>
        <w:t>BODY_DETAIL:</w:t>
      </w:r>
    </w:p>
    <w:p>
      <w:pPr>
        <w:ind w:left="576"/>
      </w:pPr>
      <w:r>
        <w:rPr>
          <w:sz w:val="21"/>
        </w:rPr>
        <w:t>- 身高：172cm（还在长个）</w:t>
      </w:r>
    </w:p>
    <w:p>
      <w:pPr>
        <w:ind w:left="576"/>
      </w:pPr>
      <w:r>
        <w:rPr>
          <w:sz w:val="21"/>
        </w:rPr>
        <w:t>- 体型：少年体态，瘦但灵活，是学校田径队成员</w:t>
      </w:r>
    </w:p>
    <w:p/>
    <w:p>
      <w:r>
        <w:t>CLOTHING_SYSTEM:</w:t>
      </w:r>
    </w:p>
    <w:p>
      <w:pPr>
        <w:ind w:left="576"/>
      </w:pPr>
      <w:r>
        <w:rPr>
          <w:sz w:val="21"/>
        </w:rPr>
        <w:t>- 校服：白蓝色运动款校服</w:t>
      </w:r>
    </w:p>
    <w:p>
      <w:pPr>
        <w:ind w:left="576"/>
      </w:pPr>
      <w:r>
        <w:rPr>
          <w:sz w:val="21"/>
        </w:rPr>
        <w:t>- 日常：卫衣+牛仔裤+运动鞋，背双肩包</w:t>
      </w:r>
    </w:p>
    <w:p>
      <w:pPr>
        <w:ind w:left="576"/>
      </w:pPr>
      <w:r>
        <w:rPr>
          <w:sz w:val="21"/>
        </w:rPr>
        <w:t>- [特别设定] 他有一件从旧货市场淘来的黑色旧风衣——穿上时，他觉得莫名安心</w:t>
      </w:r>
    </w:p>
    <w:p/>
    <w:p>
      <w:r>
        <w:t>PERSONALITY_PREVIEW:</w:t>
      </w:r>
    </w:p>
    <w:p>
      <w:pPr>
        <w:ind w:left="576"/>
      </w:pPr>
      <w:r>
        <w:rPr>
          <w:sz w:val="21"/>
        </w:rPr>
        <w:t>- 与前九世完全不同：开朗、话多、爱笑、有点冒失</w:t>
      </w:r>
    </w:p>
    <w:p>
      <w:pPr>
        <w:ind w:left="576"/>
      </w:pPr>
      <w:r>
        <w:rPr>
          <w:sz w:val="21"/>
        </w:rPr>
        <w:t>- 正义感强但表达方式很"少年"——会因为看到不公平的事直接冲上去</w:t>
      </w:r>
    </w:p>
    <w:p>
      <w:pPr>
        <w:ind w:left="576"/>
      </w:pPr>
      <w:r>
        <w:rPr>
          <w:sz w:val="21"/>
        </w:rPr>
        <w:t>- 成绩中上，最擅长历史（总是对古代细节有莫名的直觉）</w:t>
      </w:r>
    </w:p>
    <w:p>
      <w:pPr>
        <w:ind w:left="576"/>
      </w:pPr>
      <w:r>
        <w:rPr>
          <w:sz w:val="21"/>
        </w:rPr>
        <w:t>- [S2核心冲突] 当前世记忆开始觉醒，少年的阳光性格与判官的沉重使命将剧烈碰撞</w:t>
      </w:r>
    </w:p>
    <w:p/>
    <w:p>
      <w:r>
        <w:t>BACKSTORY:</w:t>
      </w:r>
    </w:p>
    <w:p>
      <w:pPr>
        <w:ind w:left="576"/>
      </w:pPr>
      <w:r>
        <w:rPr>
          <w:sz w:val="21"/>
        </w:rPr>
        <w:t>- 孤儿，在寄养家庭长大（与苏云有相似的成长经历——命运的呼应）</w:t>
      </w:r>
    </w:p>
    <w:p>
      <w:pPr>
        <w:ind w:left="576"/>
      </w:pPr>
      <w:r>
        <w:rPr>
          <w:sz w:val="21"/>
        </w:rPr>
        <w:t>- 对自己的身世一无所知</w:t>
      </w:r>
    </w:p>
    <w:p>
      <w:pPr>
        <w:ind w:left="576"/>
      </w:pPr>
      <w:r>
        <w:rPr>
          <w:sz w:val="21"/>
        </w:rPr>
        <w:t>- [S2核心] 他并非"转世"——他是沈无名步入古铜镜后，判官之魂碎裂产生的"碎片人格"之一</w:t>
      </w:r>
    </w:p>
    <w:p/>
    <w:p>
      <w:r>
        <w:t>SEASON_ARC:</w:t>
      </w:r>
    </w:p>
    <w:p>
      <w:pPr>
        <w:ind w:left="576"/>
      </w:pPr>
      <w:r>
        <w:rPr>
          <w:sz w:val="21"/>
        </w:rPr>
        <w:t>S1: E30彩蛋中短暂出现</w:t>
      </w:r>
    </w:p>
    <w:p>
      <w:pPr>
        <w:ind w:left="576"/>
      </w:pPr>
      <w:r>
        <w:rPr>
          <w:sz w:val="21"/>
        </w:rPr>
        <w:t>S2: 成为主角 → 记忆觉醒 → 寻找其他"碎片人格" → 与苏云联手</w:t>
      </w:r>
    </w:p>
    <w:p>
      <w:pPr>
        <w:ind w:left="576"/>
      </w:pPr>
      <w:r>
        <w:rPr>
          <w:sz w:val="21"/>
        </w:rPr>
        <w:t>S3: 面临选择——成为完整的判官，还是保持"沈昼"这个普通少年的身份</w:t>
      </w:r>
    </w:p>
    <w:p/>
    <w:p>
      <w:r>
        <w:t>COLOR_THEME: 白·天蓝·金</w:t>
      </w:r>
    </w:p>
    <w:p>
      <w:r>
        <w:t>BGM_THEME: youthful_acoustic_guitar + judge_echo_undertone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[CHARACTER: 白若霜]</w:t>
      </w:r>
    </w:p>
    <w:p>
      <w:r>
        <w:t>TYPE: FUTURE_KEY_CHARACTER (S2 新角色 / S3 核心)</w:t>
      </w:r>
    </w:p>
    <w:p>
      <w:r>
        <w:t>AGE: 26</w:t>
      </w:r>
    </w:p>
    <w:p>
      <w:r>
        <w:t>GENDER: 女</w:t>
      </w:r>
    </w:p>
    <w:p>
      <w:r>
        <w:t>FIRST_APPEARANCE: S1 隐藏线索（E22族谱背面有"白氏"字样；E30未直接出场）</w:t>
      </w:r>
    </w:p>
    <w:p/>
    <w:p>
      <w:r>
        <w:t>FACE_DETAIL:</w:t>
      </w:r>
    </w:p>
    <w:p>
      <w:pPr>
        <w:ind w:left="576"/>
      </w:pPr>
      <w:r>
        <w:rPr>
          <w:sz w:val="21"/>
        </w:rPr>
        <w:t>- 脸型：鹅蛋脸，轮廓极其标致</w:t>
      </w:r>
    </w:p>
    <w:p>
      <w:pPr>
        <w:ind w:left="576"/>
      </w:pPr>
      <w:r>
        <w:rPr>
          <w:sz w:val="21"/>
        </w:rPr>
        <w:t>- 肤色：异常苍白，如同从未见过阳光——但不是病态的苍白，而是一种超自然的"月光白"</w:t>
      </w:r>
    </w:p>
    <w:p>
      <w:pPr>
        <w:ind w:left="576"/>
      </w:pPr>
      <w:r>
        <w:rPr>
          <w:sz w:val="21"/>
        </w:rPr>
        <w:t>- 眼睛：狭长上挑的丹凤眼，瞳色极浅（灰蓝色），在光线变化时呈现银色</w:t>
      </w:r>
    </w:p>
    <w:p>
      <w:pPr>
        <w:ind w:left="576"/>
      </w:pPr>
      <w:r>
        <w:rPr>
          <w:sz w:val="21"/>
        </w:rPr>
        <w:t>- 头发：银白色长直发，长及腰际（天生白发，非染色）</w:t>
      </w:r>
    </w:p>
    <w:p>
      <w:pPr>
        <w:ind w:left="576"/>
      </w:pPr>
      <w:r>
        <w:rPr>
          <w:sz w:val="21"/>
        </w:rPr>
        <w:t>- 特征：右眼下方有一颗小小的泪痣</w:t>
      </w:r>
    </w:p>
    <w:p/>
    <w:p>
      <w:r>
        <w:t>BODY_DETAIL:</w:t>
      </w:r>
    </w:p>
    <w:p>
      <w:pPr>
        <w:ind w:left="576"/>
      </w:pPr>
      <w:r>
        <w:rPr>
          <w:sz w:val="21"/>
        </w:rPr>
        <w:t>- 身高：170cm</w:t>
      </w:r>
    </w:p>
    <w:p>
      <w:pPr>
        <w:ind w:left="576"/>
      </w:pPr>
      <w:r>
        <w:rPr>
          <w:sz w:val="21"/>
        </w:rPr>
        <w:t>- 体型：纤细修长，走路时几乎没有声音</w:t>
      </w:r>
    </w:p>
    <w:p>
      <w:pPr>
        <w:ind w:left="576"/>
      </w:pPr>
      <w:r>
        <w:rPr>
          <w:sz w:val="21"/>
        </w:rPr>
        <w:t>- 气味：冰雪的味道——没有具体的花香或木香，只有纯粹的"冷"</w:t>
      </w:r>
    </w:p>
    <w:p/>
    <w:p>
      <w:r>
        <w:t>CLOTHING_PREVIEW:</w:t>
      </w:r>
    </w:p>
    <w:p>
      <w:pPr>
        <w:ind w:left="576"/>
      </w:pPr>
      <w:r>
        <w:rPr>
          <w:sz w:val="21"/>
        </w:rPr>
        <w:t>- 偏好白色、银色、浅灰色的冷色调服装</w:t>
      </w:r>
    </w:p>
    <w:p>
      <w:pPr>
        <w:ind w:left="576"/>
      </w:pPr>
      <w:r>
        <w:rPr>
          <w:sz w:val="21"/>
        </w:rPr>
        <w:t>- 常穿白色中式改良旗袍或长款风衣</w:t>
      </w:r>
    </w:p>
    <w:p>
      <w:pPr>
        <w:ind w:left="576"/>
      </w:pPr>
      <w:r>
        <w:rPr>
          <w:sz w:val="21"/>
        </w:rPr>
        <w:t>- 颈间永远戴着一条银链——链坠是一个微型天平（与苏云的完全一致）</w:t>
      </w:r>
    </w:p>
    <w:p/>
    <w:p>
      <w:r>
        <w:t>IDENTITY:</w:t>
      </w:r>
    </w:p>
    <w:p>
      <w:pPr>
        <w:ind w:left="576"/>
      </w:pPr>
      <w:r>
        <w:rPr>
          <w:sz w:val="21"/>
        </w:rPr>
        <w:t>- 顾廷渊失踪多年的女儿（随母姓"白"）</w:t>
      </w:r>
    </w:p>
    <w:p>
      <w:pPr>
        <w:ind w:left="576"/>
      </w:pPr>
      <w:r>
        <w:rPr>
          <w:sz w:val="21"/>
        </w:rPr>
        <w:t>- 白氏家族后裔——"白无常"的血脉传人</w:t>
      </w:r>
    </w:p>
    <w:p>
      <w:pPr>
        <w:ind w:left="576"/>
      </w:pPr>
      <w:r>
        <w:rPr>
          <w:sz w:val="21"/>
        </w:rPr>
        <w:t>- [S3核心] 她是天道系统中"阴"的代表——与判官（"阳"的代表）构成完整的阴阳审判体系</w:t>
      </w:r>
    </w:p>
    <w:p/>
    <w:p>
      <w:r>
        <w:t>PERSONALITY_PREVIEW:</w:t>
      </w:r>
    </w:p>
    <w:p>
      <w:pPr>
        <w:ind w:left="576"/>
      </w:pPr>
      <w:r>
        <w:rPr>
          <w:sz w:val="21"/>
        </w:rPr>
        <w:t>- 冷漠、疏离、沉默寡言——像一尊冰雪雕塑</w:t>
      </w:r>
    </w:p>
    <w:p>
      <w:pPr>
        <w:ind w:left="576"/>
      </w:pPr>
      <w:r>
        <w:rPr>
          <w:sz w:val="21"/>
        </w:rPr>
        <w:t>- 但对动物和孩子有莫名的温柔（白无常的"引渡者"本能——保护无辜灵魂）</w:t>
      </w:r>
    </w:p>
    <w:p>
      <w:pPr>
        <w:ind w:left="576"/>
      </w:pPr>
      <w:r>
        <w:rPr>
          <w:sz w:val="21"/>
        </w:rPr>
        <w:t>- 内心深处渴望父爱，但对顾廷渊有深深的恨意</w:t>
      </w:r>
    </w:p>
    <w:p>
      <w:pPr>
        <w:ind w:left="576"/>
      </w:pPr>
      <w:r>
        <w:rPr>
          <w:sz w:val="21"/>
        </w:rPr>
        <w:t>- [S3冲突] 她是否应该继承白氏的使命？还是用自己的力量终结天道的循环？</w:t>
      </w:r>
    </w:p>
    <w:p/>
    <w:p>
      <w:r>
        <w:t>S1_HIDDEN_REFERENCES:</w:t>
      </w:r>
    </w:p>
    <w:p>
      <w:pPr>
        <w:ind w:left="576"/>
      </w:pPr>
      <w:r>
        <w:rPr>
          <w:sz w:val="21"/>
        </w:rPr>
        <w:t>- E22: 族谱背面的"白氏"家徽印记</w:t>
      </w:r>
    </w:p>
    <w:p>
      <w:pPr>
        <w:ind w:left="576"/>
      </w:pPr>
      <w:r>
        <w:rPr>
          <w:sz w:val="21"/>
        </w:rPr>
        <w:t>- E27: 顾廷渊在独白中提到"有些事比死更难承受"——暗指失去女儿</w:t>
      </w:r>
    </w:p>
    <w:p>
      <w:pPr>
        <w:ind w:left="576"/>
      </w:pPr>
      <w:r>
        <w:rPr>
          <w:sz w:val="21"/>
        </w:rPr>
        <w:t>- E30: 旧货市场彩蛋中，远景有一个银白长发的身影一闪而过</w:t>
      </w:r>
    </w:p>
    <w:p/>
    <w:p>
      <w:r>
        <w:t>SEASON_ARC:</w:t>
      </w:r>
    </w:p>
    <w:p>
      <w:pPr>
        <w:ind w:left="576"/>
      </w:pPr>
      <w:r>
        <w:rPr>
          <w:sz w:val="21"/>
        </w:rPr>
        <w:t>S2: 作为神秘人物出现 → 与苏云相遇（两条银链引发共鸣） → 身份揭露</w:t>
      </w:r>
    </w:p>
    <w:p>
      <w:pPr>
        <w:ind w:left="576"/>
      </w:pPr>
      <w:r>
        <w:rPr>
          <w:sz w:val="21"/>
        </w:rPr>
        <w:t>S3: 核心角色 → 阴阳合一 → 天道审判的终极裁决</w:t>
      </w:r>
    </w:p>
    <w:p/>
    <w:p>
      <w:r>
        <w:t>COLOR_THEME: 银白·冰蓝·月光灰</w:t>
      </w:r>
    </w:p>
    <w:p>
      <w:r>
        <w:t>BGM_THEME: frozen_harp + ethereal_soprano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[CHARACTER: 天道（概念性角色）]</w:t>
      </w:r>
    </w:p>
    <w:p>
      <w:r>
        <w:t>TYPE: OVERARCHING_ENTITY (S1暗线 / S3终极对手)</w:t>
      </w:r>
    </w:p>
    <w:p>
      <w:r>
        <w:t>FIRST_APPEARANCE: S1 E25（天道之声） / S3全面登场</w:t>
      </w:r>
    </w:p>
    <w:p/>
    <w:p>
      <w:r>
        <w:t>MANIFESTATION:</w:t>
      </w:r>
    </w:p>
    <w:p>
      <w:pPr>
        <w:ind w:left="576"/>
      </w:pPr>
      <w:r>
        <w:rPr>
          <w:sz w:val="21"/>
        </w:rPr>
        <w:t>- S1中仅以"声音"和"古钟声"呈现</w:t>
      </w:r>
    </w:p>
    <w:p>
      <w:pPr>
        <w:ind w:left="576"/>
      </w:pPr>
      <w:r>
        <w:rPr>
          <w:sz w:val="21"/>
        </w:rPr>
        <w:t>- [S3] 天道的物质化身：一面悬浮在虚空中的巨型铜镜，镜面中有无数面孔交替浮现——那是历代天道执法者的残影</w:t>
      </w:r>
    </w:p>
    <w:p>
      <w:pPr>
        <w:ind w:left="576"/>
      </w:pPr>
      <w:r>
        <w:rPr>
          <w:sz w:val="21"/>
        </w:rPr>
        <w:t>- 天道没有固定的性别或年龄——它超越人类概念</w:t>
      </w:r>
    </w:p>
    <w:p/>
    <w:p>
      <w:r>
        <w:t>VOICE:</w:t>
      </w:r>
    </w:p>
    <w:p>
      <w:pPr>
        <w:ind w:left="576"/>
      </w:pPr>
      <w:r>
        <w:rPr>
          <w:sz w:val="21"/>
        </w:rPr>
        <w:t>- 无性别，像千人合唱的一个音</w:t>
      </w:r>
    </w:p>
    <w:p>
      <w:pPr>
        <w:ind w:left="576"/>
      </w:pPr>
      <w:r>
        <w:rPr>
          <w:sz w:val="21"/>
        </w:rPr>
        <w:t>- 冰冷但不带恶意——它只是"规则"</w:t>
      </w:r>
    </w:p>
    <w:p/>
    <w:p>
      <w:r>
        <w:t>S1_HIDDEN_REFERENCES:</w:t>
      </w:r>
    </w:p>
    <w:p>
      <w:pPr>
        <w:ind w:left="576"/>
      </w:pPr>
      <w:r>
        <w:rPr>
          <w:sz w:val="21"/>
        </w:rPr>
        <w:t>- E03: 铜钱的金色微光（天道气息的残留）</w:t>
      </w:r>
    </w:p>
    <w:p>
      <w:pPr>
        <w:ind w:left="576"/>
      </w:pPr>
      <w:r>
        <w:rPr>
          <w:sz w:val="21"/>
        </w:rPr>
        <w:t>- E19: 镜中顾氏初代的对话中提到"天道选中了我"</w:t>
      </w:r>
    </w:p>
    <w:p>
      <w:pPr>
        <w:ind w:left="576"/>
      </w:pPr>
      <w:r>
        <w:rPr>
          <w:sz w:val="21"/>
        </w:rPr>
        <w:t>- E25: 天道之声直接出现判罚判官入轮回</w:t>
      </w:r>
    </w:p>
    <w:p>
      <w:pPr>
        <w:ind w:left="576"/>
      </w:pPr>
      <w:r>
        <w:rPr>
          <w:sz w:val="21"/>
        </w:rPr>
        <w:t>- E29: 判官归位时的"光之通道"——通往天道领域</w:t>
      </w:r>
    </w:p>
    <w:p/>
    <w:p>
      <w:r>
        <w:t>CORE_CONCEPT:</w:t>
      </w:r>
    </w:p>
    <w:p>
      <w:pPr>
        <w:ind w:left="576"/>
      </w:pPr>
      <w:r>
        <w:rPr>
          <w:sz w:val="21"/>
        </w:rPr>
        <w:t>- 天道不是善恶——它是秩序。但秩序本身可能是最大的暴力</w:t>
      </w:r>
    </w:p>
    <w:p>
      <w:pPr>
        <w:ind w:left="576"/>
      </w:pPr>
      <w:r>
        <w:rPr>
          <w:sz w:val="21"/>
        </w:rPr>
        <w:t>- [S3核心主题] 如果天道的规则本身就是错误的——谁有资格改写规则？</w:t>
      </w:r>
    </w:p>
    <w:p>
      <w:pPr>
        <w:ind w:left="576"/>
      </w:pPr>
      <w:r>
        <w:rPr>
          <w:sz w:val="21"/>
        </w:rPr>
        <w:t>- [S3终极冲突] 天道正在衰朽。九百年的轮回封印消耗了天道的力量。判官必须选择：修复天道（维持秩序但牺牲自由），还是打碎天道（获得自由但失去秩序）</w:t>
      </w:r>
    </w:p>
    <w:p/>
    <w:p>
      <w:r>
        <w:t>COLOR_THEME: 无色（纯白+纯黑交替）</w:t>
      </w:r>
    </w:p>
    <w:p>
      <w:r>
        <w:t>BGM_THEME: cosmic_drone + silence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color w:val="646464"/>
          <w:sz w:val="28"/>
        </w:rPr>
        <w:t>═══════════════════════════════════════════</w:t>
      </w:r>
    </w:p>
    <w:p>
      <w:pPr>
        <w:pStyle w:val="Heading1"/>
      </w:pPr>
      <w:r>
        <w:t>第四部分：世界观与故事背景</w:t>
      </w:r>
    </w:p>
    <w:p>
      <w:r>
        <w:rPr>
          <w:b/>
          <w:color w:val="646464"/>
          <w:sz w:val="28"/>
        </w:rPr>
        <w:t>═══════════════════════════════════════════</w:t>
      </w:r>
    </w:p>
    <w:p/>
    <w:p>
      <w:pPr>
        <w:pStyle w:val="Heading2"/>
      </w:pPr>
      <w:r>
        <w:t>[WORLD_BUILDING]</w:t>
      </w:r>
    </w:p>
    <w:p/>
    <w:p>
      <w:r>
        <w:t>COSMOLOGY:</w:t>
      </w:r>
    </w:p>
    <w:p>
      <w:pPr>
        <w:ind w:left="576"/>
      </w:pPr>
      <w:r>
        <w:rPr>
          <w:sz w:val="21"/>
        </w:rPr>
        <w:t>天道体系:</w:t>
      </w:r>
    </w:p>
    <w:p>
      <w:pPr>
        <w:ind w:left="576"/>
      </w:pPr>
      <w:r>
        <w:rPr>
          <w:sz w:val="21"/>
        </w:rPr>
        <w:t>- 天道是维持人间因果秩序的超自然力量，非宗教概念，更接近"宇宙法则"</w:t>
      </w:r>
    </w:p>
    <w:p>
      <w:pPr>
        <w:ind w:left="576"/>
      </w:pPr>
      <w:r>
        <w:rPr>
          <w:sz w:val="21"/>
        </w:rPr>
        <w:t>- 天道有执法者（判官系统）和执行者（白无常/黑无常系统）</w:t>
      </w:r>
    </w:p>
    <w:p>
      <w:pPr>
        <w:ind w:left="576"/>
      </w:pPr>
      <w:r>
        <w:rPr>
          <w:sz w:val="21"/>
        </w:rPr>
        <w:t>- 九百年前天道运行出现裂痕——判官的错判是裂痕的征兆，不是原因</w:t>
      </w:r>
    </w:p>
    <w:p>
      <w:pPr>
        <w:ind w:left="576"/>
      </w:pPr>
      <w:r>
        <w:rPr>
          <w:sz w:val="21"/>
        </w:rPr>
        <w:t>- [S3揭露] 天道本身正在老化。它需要消耗大量能量来维持运行——九世轮回的"封印仪式"实际上是天道的一次自我修复尝试</w:t>
      </w:r>
    </w:p>
    <w:p/>
    <w:p>
      <w:pPr>
        <w:ind w:left="576"/>
      </w:pPr>
      <w:r>
        <w:rPr>
          <w:sz w:val="21"/>
        </w:rPr>
        <w:t>轮回规则:</w:t>
      </w:r>
    </w:p>
    <w:p>
      <w:pPr>
        <w:ind w:left="576"/>
      </w:pPr>
      <w:r>
        <w:rPr>
          <w:sz w:val="21"/>
        </w:rPr>
        <w:t>- 判官被罚入轮回后，每一世都会在20-30岁之间觉醒前世记忆</w:t>
      </w:r>
    </w:p>
    <w:p>
      <w:pPr>
        <w:ind w:left="576"/>
      </w:pPr>
      <w:r>
        <w:rPr>
          <w:sz w:val="21"/>
        </w:rPr>
        <w:t>- 每一世的"顾氏"传人会通过天道感应找到判官的转世</w:t>
      </w:r>
    </w:p>
    <w:p>
      <w:pPr>
        <w:ind w:left="576"/>
      </w:pPr>
      <w:r>
        <w:rPr>
          <w:sz w:val="21"/>
        </w:rPr>
        <w:t>- 九世为限：九是天道的极数，九次轮回后因果必须了结</w:t>
      </w:r>
    </w:p>
    <w:p>
      <w:pPr>
        <w:ind w:left="576"/>
      </w:pPr>
      <w:r>
        <w:rPr>
          <w:sz w:val="21"/>
        </w:rPr>
        <w:t>- [S2新规则] 第十世不在天道的计划内——沈昼是一个"意外"</w:t>
      </w:r>
    </w:p>
    <w:p/>
    <w:p>
      <w:pPr>
        <w:ind w:left="576"/>
      </w:pPr>
      <w:r>
        <w:rPr>
          <w:sz w:val="21"/>
        </w:rPr>
        <w:t>镜的隐喻:</w:t>
      </w:r>
    </w:p>
    <w:p>
      <w:pPr>
        <w:ind w:left="576"/>
      </w:pPr>
      <w:r>
        <w:rPr>
          <w:sz w:val="21"/>
        </w:rPr>
        <w:t>- 镜是天道与人间的界面。碎镜=天道秩序的碎裂</w:t>
      </w:r>
    </w:p>
    <w:p>
      <w:pPr>
        <w:ind w:left="576"/>
      </w:pPr>
      <w:r>
        <w:rPr>
          <w:sz w:val="21"/>
        </w:rPr>
        <w:t>- 古铜镜是天道制造的"门"——判官通过它往返天界</w:t>
      </w:r>
    </w:p>
    <w:p>
      <w:pPr>
        <w:ind w:left="576"/>
      </w:pPr>
      <w:r>
        <w:rPr>
          <w:sz w:val="21"/>
        </w:rPr>
        <w:t>- [S2新发现] 世间不只一面古铜镜——另一面在白氏家族手中</w:t>
      </w:r>
    </w:p>
    <w:p/>
    <w:p>
      <w:r>
        <w:t>MODERN_SETTING:</w:t>
      </w:r>
    </w:p>
    <w:p>
      <w:pPr>
        <w:ind w:left="576"/>
      </w:pPr>
      <w:r>
        <w:rPr>
          <w:sz w:val="21"/>
        </w:rPr>
        <w:t>城市: 虚构的"昭城"（取"昭雪"之意）</w:t>
      </w:r>
    </w:p>
    <w:p>
      <w:pPr>
        <w:ind w:left="576"/>
      </w:pPr>
      <w:r>
        <w:rPr>
          <w:sz w:val="21"/>
        </w:rPr>
        <w:t>- 人口：800万</w:t>
      </w:r>
    </w:p>
    <w:p>
      <w:pPr>
        <w:ind w:left="576"/>
      </w:pPr>
      <w:r>
        <w:rPr>
          <w:sz w:val="21"/>
        </w:rPr>
        <w:t>- 特色：古城区保留大量明清建筑，新城区是现代化CBD</w:t>
      </w:r>
    </w:p>
    <w:p>
      <w:pPr>
        <w:ind w:left="576"/>
      </w:pPr>
      <w:r>
        <w:rPr>
          <w:sz w:val="21"/>
        </w:rPr>
        <w:t>- 暗线：昭城建城的位置恰好是大梁京城旧址——九百年来同一块土地</w:t>
      </w:r>
    </w:p>
    <w:p>
      <w:pPr>
        <w:ind w:left="576"/>
      </w:pPr>
      <w:r>
        <w:rPr>
          <w:sz w:val="21"/>
        </w:rPr>
        <w:t>- 昭城地下水系复杂，许多古代建筑的地基仍然保存——这是祭坛能隐藏多年的原因</w:t>
      </w:r>
    </w:p>
    <w:p/>
    <w:p>
      <w:r>
        <w:t>KEY_LOCATIONS:</w:t>
      </w:r>
    </w:p>
    <w:p>
      <w:pPr>
        <w:ind w:left="576"/>
      </w:pPr>
      <w:r>
        <w:rPr>
          <w:sz w:val="21"/>
        </w:rPr>
        <w:t>刑警队:</w:t>
      </w:r>
    </w:p>
    <w:p>
      <w:pPr>
        <w:ind w:left="576"/>
      </w:pPr>
      <w:r>
        <w:rPr>
          <w:sz w:val="21"/>
        </w:rPr>
        <w:t>- 位于昭城公安局B栋三楼，开放式办公区</w:t>
      </w:r>
    </w:p>
    <w:p>
      <w:pPr>
        <w:ind w:left="576"/>
      </w:pPr>
      <w:r>
        <w:rPr>
          <w:sz w:val="21"/>
        </w:rPr>
        <w:t>- 沈无名的工位靠窗，可以看到街对面的检察院大楼</w:t>
      </w:r>
    </w:p>
    <w:p>
      <w:pPr>
        <w:ind w:left="576"/>
      </w:pPr>
      <w:r>
        <w:rPr>
          <w:sz w:val="21"/>
        </w:rPr>
        <w:t>市检察院:</w:t>
      </w:r>
    </w:p>
    <w:p>
      <w:pPr>
        <w:ind w:left="576"/>
      </w:pPr>
      <w:r>
        <w:rPr>
          <w:sz w:val="21"/>
        </w:rPr>
        <w:t>- 昭城最高的政法建筑，12层，外墙贴深灰色花岗岩</w:t>
      </w:r>
    </w:p>
    <w:p>
      <w:pPr>
        <w:ind w:left="576"/>
      </w:pPr>
      <w:r>
        <w:rPr>
          <w:sz w:val="21"/>
        </w:rPr>
        <w:t>- 顾廷渊的办公室在11层，可以俯瞰整个城市</w:t>
      </w:r>
    </w:p>
    <w:p>
      <w:pPr>
        <w:ind w:left="576"/>
      </w:pPr>
      <w:r>
        <w:rPr>
          <w:sz w:val="21"/>
        </w:rPr>
        <w:t>- [隐藏设定] 检察院的地基下方是大梁刑部旧址——九宫阵的中心</w:t>
      </w:r>
    </w:p>
    <w:p>
      <w:pPr>
        <w:ind w:left="576"/>
      </w:pPr>
      <w:r>
        <w:rPr>
          <w:sz w:val="21"/>
        </w:rPr>
        <w:t>九世祭坛:</w:t>
      </w:r>
    </w:p>
    <w:p>
      <w:pPr>
        <w:ind w:left="576"/>
      </w:pPr>
      <w:r>
        <w:rPr>
          <w:sz w:val="21"/>
        </w:rPr>
        <w:t>- 位于城郊废弃仓库群下方，地下约8米深</w:t>
      </w:r>
    </w:p>
    <w:p>
      <w:pPr>
        <w:ind w:left="576"/>
      </w:pPr>
      <w:r>
        <w:rPr>
          <w:sz w:val="21"/>
        </w:rPr>
        <w:t>- 入口伪装为仓库的排水设施维修口</w:t>
      </w:r>
    </w:p>
    <w:p>
      <w:pPr>
        <w:ind w:left="576"/>
      </w:pPr>
      <w:r>
        <w:rPr>
          <w:sz w:val="21"/>
        </w:rPr>
        <w:t>- 祭坛由九块从大梁时期保存至今的青石板铺就</w:t>
      </w:r>
    </w:p>
    <w:p>
      <w:pPr>
        <w:ind w:left="576"/>
      </w:pPr>
      <w:r>
        <w:rPr>
          <w:sz w:val="21"/>
        </w:rPr>
        <w:t>沈无名公寓:</w:t>
      </w:r>
    </w:p>
    <w:p>
      <w:pPr>
        <w:ind w:left="576"/>
      </w:pPr>
      <w:r>
        <w:rPr>
          <w:sz w:val="21"/>
        </w:rPr>
        <w:t>- 城北老小区，一室一厅，简洁到近乎空旷</w:t>
      </w:r>
    </w:p>
    <w:p>
      <w:pPr>
        <w:ind w:left="576"/>
      </w:pPr>
      <w:r>
        <w:rPr>
          <w:sz w:val="21"/>
        </w:rPr>
        <w:t>- 唯一的个人物品是铜钱和阴阳案录</w:t>
      </w:r>
    </w:p>
    <w:p>
      <w:pPr>
        <w:ind w:left="576"/>
      </w:pPr>
      <w:r>
        <w:rPr>
          <w:sz w:val="21"/>
        </w:rPr>
        <w:t>- 浴室镜子在E10碎裂后没有更换——他从此不照镜子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END OF CHARACTER BIBLE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