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《九世轮回·阴阳司》第一季 — 分集大纲</w:t>
      </w:r>
    </w:p>
    <w:p/>
    <w:p>
      <w:pPr>
        <w:pStyle w:val="Heading2"/>
      </w:pPr>
      <w:r>
        <w:t>总体节奏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集数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节奏</w:t>
            </w:r>
          </w:p>
        </w:tc>
      </w:tr>
      <w:tr>
        <w:tc>
          <w:tcPr>
            <w:tcW w:type="dxa" w:w="2160"/>
          </w:tcPr>
          <w:p>
            <w:r>
              <w:t>第一幕·入局</w:t>
            </w:r>
          </w:p>
        </w:tc>
        <w:tc>
          <w:tcPr>
            <w:tcW w:type="dxa" w:w="2160"/>
          </w:tcPr>
          <w:p>
            <w:r>
              <w:t>E01–E10</w:t>
            </w:r>
          </w:p>
        </w:tc>
        <w:tc>
          <w:tcPr>
            <w:tcW w:type="dxa" w:w="2160"/>
          </w:tcPr>
          <w:p>
            <w:r>
              <w:t>案件展开 + 前三世回忆</w:t>
            </w:r>
          </w:p>
        </w:tc>
        <w:tc>
          <w:tcPr>
            <w:tcW w:type="dxa" w:w="2160"/>
          </w:tcPr>
          <w:p>
            <w:r>
              <w:t>悬疑铺垫，节奏渐紧</w:t>
            </w:r>
          </w:p>
        </w:tc>
      </w:tr>
      <w:tr>
        <w:tc>
          <w:tcPr>
            <w:tcW w:type="dxa" w:w="2160"/>
          </w:tcPr>
          <w:p>
            <w:r>
              <w:t>第二幕·困局</w:t>
            </w:r>
          </w:p>
        </w:tc>
        <w:tc>
          <w:tcPr>
            <w:tcW w:type="dxa" w:w="2160"/>
          </w:tcPr>
          <w:p>
            <w:r>
              <w:t>E11–E20</w:t>
            </w:r>
          </w:p>
        </w:tc>
        <w:tc>
          <w:tcPr>
            <w:tcW w:type="dxa" w:w="2160"/>
          </w:tcPr>
          <w:p>
            <w:r>
              <w:t>陷阱收网 + 第四至七世回忆</w:t>
            </w:r>
          </w:p>
        </w:tc>
        <w:tc>
          <w:tcPr>
            <w:tcW w:type="dxa" w:w="2160"/>
          </w:tcPr>
          <w:p>
            <w:r>
              <w:t>高压反转，身份动摇</w:t>
            </w:r>
          </w:p>
        </w:tc>
      </w:tr>
      <w:tr>
        <w:tc>
          <w:tcPr>
            <w:tcW w:type="dxa" w:w="2160"/>
          </w:tcPr>
          <w:p>
            <w:r>
              <w:t>第三幕·终局</w:t>
            </w:r>
          </w:p>
        </w:tc>
        <w:tc>
          <w:tcPr>
            <w:tcW w:type="dxa" w:w="2160"/>
          </w:tcPr>
          <w:p>
            <w:r>
              <w:t>E21–E30</w:t>
            </w:r>
          </w:p>
        </w:tc>
        <w:tc>
          <w:tcPr>
            <w:tcW w:type="dxa" w:w="2160"/>
          </w:tcPr>
          <w:p>
            <w:r>
              <w:t>真相揭露 + 第八世回忆 + 终极对决</w:t>
            </w:r>
          </w:p>
        </w:tc>
        <w:tc>
          <w:tcPr>
            <w:tcW w:type="dxa" w:w="2160"/>
          </w:tcPr>
          <w:p>
            <w:r>
              <w:t>全速冲刺，连环高潮</w:t>
            </w:r>
          </w:p>
        </w:tc>
      </w:tr>
    </w:tbl>
    <w:p/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第一幕·入局（E01–E10）</w:t>
      </w:r>
    </w:p>
    <w:p/>
    <w:p>
      <w:pPr>
        <w:pStyle w:val="Heading3"/>
      </w:pPr>
      <w:r>
        <w:t>E01 镜中死</w:t>
      </w:r>
    </w:p>
    <w:p>
      <w:r>
        <w:t xml:space="preserve">- </w:t>
      </w:r>
      <w:r>
        <w:rPr>
          <w:b/>
        </w:rPr>
        <w:t>核心事件</w:t>
      </w:r>
      <w:r>
        <w:t>：第一具尸体被发现，死者面朝碎镜，镜中残留死者生前恐惧的影像</w:t>
      </w:r>
    </w:p>
    <w:p>
      <w:r>
        <w:t xml:space="preserve">- </w:t>
      </w:r>
      <w:r>
        <w:rPr>
          <w:b/>
        </w:rPr>
        <w:t>关键场景</w:t>
      </w:r>
      <w:r>
        <w:t>：废弃公寓 → 沈无名初登场 → 镜中金光一闪</w:t>
      </w:r>
    </w:p>
    <w:p>
      <w:r>
        <w:t xml:space="preserve">- </w:t>
      </w:r>
      <w:r>
        <w:rPr>
          <w:b/>
        </w:rPr>
        <w:t>悬念钩子</w:t>
      </w:r>
      <w:r>
        <w:t>：沈无名在碎镜中看到了一个不属于现场的影像——古代官袍</w:t>
      </w:r>
    </w:p>
    <w:p/>
    <w:p>
      <w:pPr>
        <w:pStyle w:val="Heading3"/>
      </w:pPr>
      <w:r>
        <w:t>E02 旧伤口</w:t>
      </w:r>
    </w:p>
    <w:p>
      <w:r>
        <w:t xml:space="preserve">- </w:t>
      </w:r>
      <w:r>
        <w:rPr>
          <w:b/>
        </w:rPr>
        <w:t>核心事件</w:t>
      </w:r>
      <w:r>
        <w:t>：沈无名正式接案，在检察院走廊与顾廷渊首次相遇</w:t>
      </w:r>
    </w:p>
    <w:p>
      <w:r>
        <w:t xml:space="preserve">- </w:t>
      </w:r>
      <w:r>
        <w:rPr>
          <w:b/>
        </w:rPr>
        <w:t>关键场景</w:t>
      </w:r>
      <w:r>
        <w:t>：刑警队办公室 → 检察院 → 顾廷渊微笑握手（扳指特写）</w:t>
      </w:r>
    </w:p>
    <w:p>
      <w:r>
        <w:t xml:space="preserve">- </w:t>
      </w:r>
      <w:r>
        <w:rPr>
          <w:b/>
        </w:rPr>
        <w:t>悬念钩子</w:t>
      </w:r>
      <w:r>
        <w:t>：握手瞬间，沈无名右手腕的古篆纹路隐隐发光</w:t>
      </w:r>
    </w:p>
    <w:p/>
    <w:p>
      <w:pPr>
        <w:pStyle w:val="Heading3"/>
      </w:pPr>
      <w:r>
        <w:t>E03 前世刀</w:t>
      </w:r>
    </w:p>
    <w:p>
      <w:r>
        <w:t xml:space="preserve">- </w:t>
      </w:r>
      <w:r>
        <w:rPr>
          <w:b/>
        </w:rPr>
        <w:t>核心事件</w:t>
      </w:r>
      <w:r>
        <w:t>：沈无名触碰铜钱后进入第一世完整回忆</w:t>
      </w:r>
    </w:p>
    <w:p>
      <w:r>
        <w:t xml:space="preserve">- </w:t>
      </w:r>
      <w:r>
        <w:rPr>
          <w:b/>
        </w:rPr>
        <w:t>关键场景</w:t>
      </w:r>
      <w:r>
        <w:t>：大梁·武德三年 → 捕头沈刀追查贪腐案 → 被刑部侍郎顾某灭口</w:t>
      </w:r>
    </w:p>
    <w:p>
      <w:r>
        <w:t xml:space="preserve">- </w:t>
      </w:r>
      <w:r>
        <w:rPr>
          <w:b/>
        </w:rPr>
        <w:t>悬念钩子</w:t>
      </w:r>
      <w:r>
        <w:t>：回忆中顾某的笑容与现世顾廷渊完全一致</w:t>
      </w:r>
    </w:p>
    <w:p/>
    <w:p>
      <w:pPr>
        <w:pStyle w:val="Heading3"/>
      </w:pPr>
      <w:r>
        <w:t>E04 局中局</w:t>
      </w:r>
    </w:p>
    <w:p>
      <w:r>
        <w:t xml:space="preserve">- </w:t>
      </w:r>
      <w:r>
        <w:rPr>
          <w:b/>
        </w:rPr>
        <w:t>核心事件</w:t>
      </w:r>
      <w:r>
        <w:t>：第二具尸体出现，死法与第一具对称，所有物证指向沈无名</w:t>
      </w:r>
    </w:p>
    <w:p>
      <w:r>
        <w:t xml:space="preserve">- </w:t>
      </w:r>
      <w:r>
        <w:rPr>
          <w:b/>
        </w:rPr>
        <w:t>关键场景</w:t>
      </w:r>
      <w:r>
        <w:t>：案发现场 → 沈无名被质疑 → 苏云发现尸体上的古篆标记</w:t>
      </w:r>
    </w:p>
    <w:p>
      <w:r>
        <w:t xml:space="preserve">- </w:t>
      </w:r>
      <w:r>
        <w:rPr>
          <w:b/>
        </w:rPr>
        <w:t>悬念钩子</w:t>
      </w:r>
      <w:r>
        <w:t>：古篆标记与沈无名手腕上的判官印记完全一致</w:t>
      </w:r>
    </w:p>
    <w:p/>
    <w:p>
      <w:pPr>
        <w:pStyle w:val="Heading3"/>
      </w:pPr>
      <w:r>
        <w:t>E05 血线图</w:t>
      </w:r>
    </w:p>
    <w:p>
      <w:r>
        <w:t xml:space="preserve">- </w:t>
      </w:r>
      <w:r>
        <w:rPr>
          <w:b/>
        </w:rPr>
        <w:t>核心事件</w:t>
      </w:r>
      <w:r>
        <w:t>：沈无名在地图上连线，九个关键地点形成九宫八卦阵</w:t>
      </w:r>
    </w:p>
    <w:p>
      <w:r>
        <w:t xml:space="preserve">- </w:t>
      </w:r>
      <w:r>
        <w:rPr>
          <w:b/>
        </w:rPr>
        <w:t>关键场景</w:t>
      </w:r>
      <w:r>
        <w:t>：深夜办公室 → 连线完成 → 九宫中心精准落在市检察院</w:t>
      </w:r>
    </w:p>
    <w:p>
      <w:r>
        <w:t xml:space="preserve">- </w:t>
      </w:r>
      <w:r>
        <w:rPr>
          <w:b/>
        </w:rPr>
        <w:t>悬念钩子</w:t>
      </w:r>
      <w:r>
        <w:t>：阴阳案录中记载的古阵图与现代地图完全重合</w:t>
      </w:r>
    </w:p>
    <w:p/>
    <w:p>
      <w:pPr>
        <w:pStyle w:val="Heading3"/>
      </w:pPr>
      <w:r>
        <w:t>E06 第二世影</w:t>
      </w:r>
    </w:p>
    <w:p>
      <w:r>
        <w:t xml:space="preserve">- </w:t>
      </w:r>
      <w:r>
        <w:rPr>
          <w:b/>
        </w:rPr>
        <w:t>核心事件</w:t>
      </w:r>
      <w:r>
        <w:t>：苏云验尸时突然使用了古代仵作手法，引发第二世回忆</w:t>
      </w:r>
    </w:p>
    <w:p>
      <w:r>
        <w:t xml:space="preserve">- </w:t>
      </w:r>
      <w:r>
        <w:rPr>
          <w:b/>
        </w:rPr>
        <w:t>关键场景</w:t>
      </w:r>
      <w:r>
        <w:t>：法医室 → 大梁仵作苏仁验尸 → 苏仁发现真相后被灭口</w:t>
      </w:r>
    </w:p>
    <w:p>
      <w:r>
        <w:t xml:space="preserve">- </w:t>
      </w:r>
      <w:r>
        <w:rPr>
          <w:b/>
        </w:rPr>
        <w:t>悬念钩子</w:t>
      </w:r>
      <w:r>
        <w:t>：苏仁死前在墙上用血写的字，与现代案发现场的标记一致</w:t>
      </w:r>
    </w:p>
    <w:p/>
    <w:p>
      <w:pPr>
        <w:pStyle w:val="Heading3"/>
      </w:pPr>
      <w:r>
        <w:t>E07 内鬼现</w:t>
      </w:r>
    </w:p>
    <w:p>
      <w:r>
        <w:t xml:space="preserve">- </w:t>
      </w:r>
      <w:r>
        <w:rPr>
          <w:b/>
        </w:rPr>
        <w:t>核心事件</w:t>
      </w:r>
      <w:r>
        <w:t>：调查信息泄露，沈无名设下测试，锁定内鬼周辉</w:t>
      </w:r>
    </w:p>
    <w:p>
      <w:r>
        <w:t xml:space="preserve">- </w:t>
      </w:r>
      <w:r>
        <w:rPr>
          <w:b/>
        </w:rPr>
        <w:t>关键场景</w:t>
      </w:r>
      <w:r>
        <w:t>：队内会议 → 信息陷阱 → 周辉深夜打电话（背后是顾的号码）</w:t>
      </w:r>
    </w:p>
    <w:p>
      <w:r>
        <w:t xml:space="preserve">- </w:t>
      </w:r>
      <w:r>
        <w:rPr>
          <w:b/>
        </w:rPr>
        <w:t>悬念钩子</w:t>
      </w:r>
      <w:r>
        <w:t>：周辉被抓后说"他知道你所有前世的名字"</w:t>
      </w:r>
    </w:p>
    <w:p/>
    <w:p>
      <w:pPr>
        <w:pStyle w:val="Heading3"/>
      </w:pPr>
      <w:r>
        <w:t>E08 顾检登场</w:t>
      </w:r>
    </w:p>
    <w:p>
      <w:r>
        <w:t xml:space="preserve">- </w:t>
      </w:r>
      <w:r>
        <w:rPr>
          <w:b/>
        </w:rPr>
        <w:t>核心事件</w:t>
      </w:r>
      <w:r>
        <w:t>：顾廷渊以"督办案件"为由进驻刑警队，阴阳案录被翻动过</w:t>
      </w:r>
    </w:p>
    <w:p>
      <w:r>
        <w:t xml:space="preserve">- </w:t>
      </w:r>
      <w:r>
        <w:rPr>
          <w:b/>
        </w:rPr>
        <w:t>关键场景</w:t>
      </w:r>
      <w:r>
        <w:t>：顾廷渊进门 → 与沈无名对视 → 阴阳案录页角被折</w:t>
      </w:r>
    </w:p>
    <w:p>
      <w:r>
        <w:t xml:space="preserve">- </w:t>
      </w:r>
      <w:r>
        <w:rPr>
          <w:b/>
        </w:rPr>
        <w:t>悬念钩子</w:t>
      </w:r>
      <w:r>
        <w:t>：顾廷渊离开时低声说了一句大梁古语</w:t>
      </w:r>
    </w:p>
    <w:p/>
    <w:p>
      <w:pPr>
        <w:pStyle w:val="Heading3"/>
      </w:pPr>
      <w:r>
        <w:t>E09 第三世影</w:t>
      </w:r>
    </w:p>
    <w:p>
      <w:r>
        <w:t xml:space="preserve">- </w:t>
      </w:r>
      <w:r>
        <w:rPr>
          <w:b/>
        </w:rPr>
        <w:t>核心事件</w:t>
      </w:r>
      <w:r>
        <w:t>：沈无名在古镜碎片前进入第三世回忆</w:t>
      </w:r>
    </w:p>
    <w:p>
      <w:r>
        <w:t xml:space="preserve">- </w:t>
      </w:r>
      <w:r>
        <w:rPr>
          <w:b/>
        </w:rPr>
        <w:t>关键场景</w:t>
      </w:r>
      <w:r>
        <w:t>：明代 → 锦衣卫密探沈影查抄顾太监 → 被同僚出卖 → 死于诏狱</w:t>
      </w:r>
    </w:p>
    <w:p>
      <w:r>
        <w:t xml:space="preserve">- </w:t>
      </w:r>
      <w:r>
        <w:rPr>
          <w:b/>
        </w:rPr>
        <w:t>悬念钩子</w:t>
      </w:r>
      <w:r>
        <w:t>：诏狱墙上刻着"九世不绝，判官不死"</w:t>
      </w:r>
    </w:p>
    <w:p/>
    <w:p>
      <w:pPr>
        <w:pStyle w:val="Heading3"/>
      </w:pPr>
      <w:r>
        <w:t>E10 镜碎了</w:t>
      </w:r>
    </w:p>
    <w:p>
      <w:r>
        <w:t xml:space="preserve">- </w:t>
      </w:r>
      <w:r>
        <w:rPr>
          <w:b/>
        </w:rPr>
        <w:t>核心事件</w:t>
      </w:r>
      <w:r>
        <w:t>：沈无名在浴室镜中看到自己穿着阴阳判官的官袍</w:t>
      </w:r>
    </w:p>
    <w:p>
      <w:r>
        <w:t xml:space="preserve">- </w:t>
      </w:r>
      <w:r>
        <w:rPr>
          <w:b/>
        </w:rPr>
        <w:t>关键场景</w:t>
      </w:r>
      <w:r>
        <w:t>：沈无名公寓 → 镜中倒影异变 → 官袍影像 → 镜面碎裂</w:t>
      </w:r>
    </w:p>
    <w:p>
      <w:r>
        <w:t xml:space="preserve">- </w:t>
      </w:r>
      <w:r>
        <w:rPr>
          <w:b/>
        </w:rPr>
        <w:t>悬念钩子</w:t>
      </w:r>
      <w:r>
        <w:t>：沈无名第一次怀疑自己不是普通人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第二幕·困局（E11–E20）</w:t>
      </w:r>
    </w:p>
    <w:p/>
    <w:p>
      <w:pPr>
        <w:pStyle w:val="Heading3"/>
      </w:pPr>
      <w:r>
        <w:t>E11 假死局</w:t>
      </w:r>
    </w:p>
    <w:p>
      <w:r>
        <w:t xml:space="preserve">- </w:t>
      </w:r>
      <w:r>
        <w:rPr>
          <w:b/>
        </w:rPr>
        <w:t>核心事件</w:t>
      </w:r>
      <w:r>
        <w:t>：林婉失踪，后被发现是假死诱饵；地下室墙壁刻满九世死法</w:t>
      </w:r>
    </w:p>
    <w:p>
      <w:r>
        <w:t xml:space="preserve">- </w:t>
      </w:r>
      <w:r>
        <w:rPr>
          <w:b/>
        </w:rPr>
        <w:t>关键场景</w:t>
      </w:r>
      <w:r>
        <w:t>：搜索行动 → 废弃地下室 → 墙上九种死法图文</w:t>
      </w:r>
    </w:p>
    <w:p>
      <w:r>
        <w:t xml:space="preserve">- </w:t>
      </w:r>
      <w:r>
        <w:rPr>
          <w:b/>
        </w:rPr>
        <w:t>悬念钩子</w:t>
      </w:r>
      <w:r>
        <w:t>：九种死法与沈无名九世的死因完全对应</w:t>
      </w:r>
    </w:p>
    <w:p/>
    <w:p>
      <w:pPr>
        <w:pStyle w:val="Heading3"/>
      </w:pPr>
      <w:r>
        <w:t>E12 第四世影</w:t>
      </w:r>
    </w:p>
    <w:p>
      <w:r>
        <w:t xml:space="preserve">- </w:t>
      </w:r>
      <w:r>
        <w:rPr>
          <w:b/>
        </w:rPr>
        <w:t>核心事件</w:t>
      </w:r>
      <w:r>
        <w:t>：沈无名进入第四世回忆</w:t>
      </w:r>
    </w:p>
    <w:p>
      <w:r>
        <w:t xml:space="preserve">- </w:t>
      </w:r>
      <w:r>
        <w:rPr>
          <w:b/>
        </w:rPr>
        <w:t>关键场景</w:t>
      </w:r>
      <w:r>
        <w:t>：明代 → 神机营火器官沈炮制造出关键证据 → 火药库爆炸 → 证据与人同毁</w:t>
      </w:r>
    </w:p>
    <w:p>
      <w:r>
        <w:t xml:space="preserve">- </w:t>
      </w:r>
      <w:r>
        <w:rPr>
          <w:b/>
        </w:rPr>
        <w:t>悬念钩子</w:t>
      </w:r>
      <w:r>
        <w:t>：爆炸前沈炮将一枚铜钱藏入墙缝（与沈无名手中的铜钱一致）</w:t>
      </w:r>
    </w:p>
    <w:p/>
    <w:p>
      <w:pPr>
        <w:pStyle w:val="Heading3"/>
      </w:pPr>
      <w:r>
        <w:t>E13 证据链</w:t>
      </w:r>
    </w:p>
    <w:p>
      <w:r>
        <w:t xml:space="preserve">- </w:t>
      </w:r>
      <w:r>
        <w:rPr>
          <w:b/>
        </w:rPr>
        <w:t>核心事件</w:t>
      </w:r>
      <w:r>
        <w:t>：所有物证、DNA都指向沈无名是凶手，被马绍峰含泪停职</w:t>
      </w:r>
    </w:p>
    <w:p>
      <w:r>
        <w:t xml:space="preserve">- </w:t>
      </w:r>
      <w:r>
        <w:rPr>
          <w:b/>
        </w:rPr>
        <w:t>关键场景</w:t>
      </w:r>
      <w:r>
        <w:t>：审讯室 → 证据罗列 → 沈无名平静交出警徽</w:t>
      </w:r>
    </w:p>
    <w:p>
      <w:r>
        <w:t xml:space="preserve">- </w:t>
      </w:r>
      <w:r>
        <w:rPr>
          <w:b/>
        </w:rPr>
        <w:t>悬念钩子</w:t>
      </w:r>
      <w:r>
        <w:t>：沈无名离开时说"证据是真的，但凶手不是我——是九百年前的我"</w:t>
      </w:r>
    </w:p>
    <w:p/>
    <w:p>
      <w:pPr>
        <w:pStyle w:val="Heading3"/>
      </w:pPr>
      <w:r>
        <w:t>E14 地下室</w:t>
      </w:r>
    </w:p>
    <w:p>
      <w:r>
        <w:t xml:space="preserve">- </w:t>
      </w:r>
      <w:r>
        <w:rPr>
          <w:b/>
        </w:rPr>
        <w:t>核心事件</w:t>
      </w:r>
      <w:r>
        <w:t>：被停职的沈无名独自追查，发现废弃仓库中的九世祭坛</w:t>
      </w:r>
    </w:p>
    <w:p>
      <w:r>
        <w:t xml:space="preserve">- </w:t>
      </w:r>
      <w:r>
        <w:rPr>
          <w:b/>
        </w:rPr>
        <w:t>关键场景</w:t>
      </w:r>
      <w:r>
        <w:t>：废弃仓库 → 九格祭坛 → 八格已满 → 第九格刻"判官归位"</w:t>
      </w:r>
    </w:p>
    <w:p>
      <w:r>
        <w:t xml:space="preserve">- </w:t>
      </w:r>
      <w:r>
        <w:rPr>
          <w:b/>
        </w:rPr>
        <w:t>悬念钩子</w:t>
      </w:r>
      <w:r>
        <w:t>：祭坛中央放着一面完整的古铜镜，映出的不是沈无名的脸</w:t>
      </w:r>
    </w:p>
    <w:p/>
    <w:p>
      <w:pPr>
        <w:pStyle w:val="Heading3"/>
      </w:pPr>
      <w:r>
        <w:t>E15 第五世影</w:t>
      </w:r>
    </w:p>
    <w:p>
      <w:r>
        <w:t xml:space="preserve">- </w:t>
      </w:r>
      <w:r>
        <w:rPr>
          <w:b/>
        </w:rPr>
        <w:t>核心事件</w:t>
      </w:r>
      <w:r>
        <w:t>：沈无名进入最痛苦的第五世回忆</w:t>
      </w:r>
    </w:p>
    <w:p>
      <w:r>
        <w:t xml:space="preserve">- </w:t>
      </w:r>
      <w:r>
        <w:rPr>
          <w:b/>
        </w:rPr>
        <w:t>关键场景</w:t>
      </w:r>
      <w:r>
        <w:t>：清代 → 通判沈判被顾知府操纵 → 亲手错判无辜者死罪 → 含恨而终</w:t>
      </w:r>
    </w:p>
    <w:p>
      <w:r>
        <w:t xml:space="preserve">- </w:t>
      </w:r>
      <w:r>
        <w:rPr>
          <w:b/>
        </w:rPr>
        <w:t>悬念钩子</w:t>
      </w:r>
      <w:r>
        <w:t>：无辜者的脸与现代第一位受害者一模一样</w:t>
      </w:r>
    </w:p>
    <w:p/>
    <w:p>
      <w:pPr>
        <w:pStyle w:val="Heading3"/>
      </w:pPr>
      <w:r>
        <w:t>E16 顾的裂缝</w:t>
      </w:r>
    </w:p>
    <w:p>
      <w:r>
        <w:t xml:space="preserve">- </w:t>
      </w:r>
      <w:r>
        <w:rPr>
          <w:b/>
        </w:rPr>
        <w:t>核心事件</w:t>
      </w:r>
      <w:r>
        <w:t>：顾廷渊在沈无名面前不经意说出九百年前的原话</w:t>
      </w:r>
    </w:p>
    <w:p>
      <w:r>
        <w:t xml:space="preserve">- </w:t>
      </w:r>
      <w:r>
        <w:rPr>
          <w:b/>
        </w:rPr>
        <w:t>关键场景</w:t>
      </w:r>
      <w:r>
        <w:t>：检察院走廊 → 顾廷渊："判官大人，这一世...您又输了"</w:t>
      </w:r>
    </w:p>
    <w:p>
      <w:r>
        <w:t xml:space="preserve">- </w:t>
      </w:r>
      <w:r>
        <w:rPr>
          <w:b/>
        </w:rPr>
        <w:t>悬念钩子</w:t>
      </w:r>
      <w:r>
        <w:t>：沈无名确认——顾廷渊知道一切</w:t>
      </w:r>
    </w:p>
    <w:p/>
    <w:p>
      <w:pPr>
        <w:pStyle w:val="Heading3"/>
      </w:pPr>
      <w:r>
        <w:t>E17 同行者</w:t>
      </w:r>
    </w:p>
    <w:p>
      <w:r>
        <w:t xml:space="preserve">- </w:t>
      </w:r>
      <w:r>
        <w:rPr>
          <w:b/>
        </w:rPr>
        <w:t>核心事件</w:t>
      </w:r>
      <w:r>
        <w:t>：苏云被不明人物绑架，留下的线索是一首大梁古诗</w:t>
      </w:r>
    </w:p>
    <w:p>
      <w:r>
        <w:t xml:space="preserve">- </w:t>
      </w:r>
      <w:r>
        <w:rPr>
          <w:b/>
        </w:rPr>
        <w:t>关键场景</w:t>
      </w:r>
      <w:r>
        <w:t>：苏云公寓 → 绑架现场 → 古诗暗号 → 沈无名破解</w:t>
      </w:r>
    </w:p>
    <w:p>
      <w:r>
        <w:t xml:space="preserve">- </w:t>
      </w:r>
      <w:r>
        <w:rPr>
          <w:b/>
        </w:rPr>
        <w:t>悬念钩子</w:t>
      </w:r>
      <w:r>
        <w:t>：古诗是第二世仵作苏仁临死前写的绝笔</w:t>
      </w:r>
    </w:p>
    <w:p/>
    <w:p>
      <w:pPr>
        <w:pStyle w:val="Heading3"/>
      </w:pPr>
      <w:r>
        <w:t>E18 第六世影</w:t>
      </w:r>
    </w:p>
    <w:p>
      <w:r>
        <w:t xml:space="preserve">- </w:t>
      </w:r>
      <w:r>
        <w:rPr>
          <w:b/>
        </w:rPr>
        <w:t>核心事件</w:t>
      </w:r>
      <w:r>
        <w:t>：沈无名救苏云途中进入第六世回忆</w:t>
      </w:r>
    </w:p>
    <w:p>
      <w:r>
        <w:t xml:space="preserve">- </w:t>
      </w:r>
      <w:r>
        <w:rPr>
          <w:b/>
        </w:rPr>
        <w:t>关键场景</w:t>
      </w:r>
      <w:r>
        <w:t>：清代 → 御史大夫沈谏查到皇子秘密 → 顾内阁首辅以妖言惑众定罪 → 流放至死</w:t>
      </w:r>
    </w:p>
    <w:p>
      <w:r>
        <w:t xml:space="preserve">- </w:t>
      </w:r>
      <w:r>
        <w:rPr>
          <w:b/>
        </w:rPr>
        <w:t>悬念钩子</w:t>
      </w:r>
      <w:r>
        <w:t>：沈谏流放途中在石壁上刻下完整的顾氏罪证</w:t>
      </w:r>
    </w:p>
    <w:p/>
    <w:p>
      <w:pPr>
        <w:pStyle w:val="Heading3"/>
      </w:pPr>
      <w:r>
        <w:t>E19 镜中对话</w:t>
      </w:r>
    </w:p>
    <w:p>
      <w:r>
        <w:t xml:space="preserve">- </w:t>
      </w:r>
      <w:r>
        <w:rPr>
          <w:b/>
        </w:rPr>
        <w:t>核心事件</w:t>
      </w:r>
      <w:r>
        <w:t>：沈无名在古铜镜前，镜中的顾廷渊影像竟然开口说话</w:t>
      </w:r>
    </w:p>
    <w:p>
      <w:r>
        <w:t xml:space="preserve">- </w:t>
      </w:r>
      <w:r>
        <w:rPr>
          <w:b/>
        </w:rPr>
        <w:t>关键场景</w:t>
      </w:r>
      <w:r>
        <w:t>：九世祭坛 → 古铜镜 → 镜中顾廷渊："每一世，我都在等你来"</w:t>
      </w:r>
    </w:p>
    <w:p>
      <w:r>
        <w:t xml:space="preserve">- </w:t>
      </w:r>
      <w:r>
        <w:rPr>
          <w:b/>
        </w:rPr>
        <w:t>悬念钩子</w:t>
      </w:r>
      <w:r>
        <w:t>：镜中影像不是顾廷渊——是顾氏初代·大梁刑部侍郎</w:t>
      </w:r>
    </w:p>
    <w:p/>
    <w:p>
      <w:pPr>
        <w:pStyle w:val="Heading3"/>
      </w:pPr>
      <w:r>
        <w:t>E20 第七世影</w:t>
      </w:r>
    </w:p>
    <w:p>
      <w:r>
        <w:t xml:space="preserve">- </w:t>
      </w:r>
      <w:r>
        <w:rPr>
          <w:b/>
        </w:rPr>
        <w:t>核心事件</w:t>
      </w:r>
      <w:r>
        <w:t>：沈无名进入第七世回忆</w:t>
      </w:r>
    </w:p>
    <w:p>
      <w:r>
        <w:t xml:space="preserve">- </w:t>
      </w:r>
      <w:r>
        <w:rPr>
          <w:b/>
        </w:rPr>
        <w:t>关键场景</w:t>
      </w:r>
      <w:r>
        <w:t>：民国 → 私家侦探沈寻追查顾特务头子 → 铜钱作为证据传递 → 被灭口</w:t>
      </w:r>
    </w:p>
    <w:p>
      <w:r>
        <w:t xml:space="preserve">- </w:t>
      </w:r>
      <w:r>
        <w:rPr>
          <w:b/>
        </w:rPr>
        <w:t>悬念钩子</w:t>
      </w:r>
      <w:r>
        <w:t>：沈寻临死前将铜钱和一封信交给了一个孩子——那个孩子是第八世沈明的父亲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第三幕·终局（E21–E30）</w:t>
      </w:r>
    </w:p>
    <w:p/>
    <w:p>
      <w:pPr>
        <w:pStyle w:val="Heading3"/>
      </w:pPr>
      <w:r>
        <w:t>E21 钓鱼计</w:t>
      </w:r>
    </w:p>
    <w:p>
      <w:r>
        <w:t xml:space="preserve">- </w:t>
      </w:r>
      <w:r>
        <w:rPr>
          <w:b/>
        </w:rPr>
        <w:t>核心事件</w:t>
      </w:r>
      <w:r>
        <w:t>：沈无名策划反击，利用周辉的赎罪心理取得顾廷渊的手机</w:t>
      </w:r>
    </w:p>
    <w:p>
      <w:r>
        <w:t xml:space="preserve">- </w:t>
      </w:r>
      <w:r>
        <w:rPr>
          <w:b/>
        </w:rPr>
        <w:t>关键场景</w:t>
      </w:r>
      <w:r>
        <w:t>：深夜会面 → 周辉潜入 → 手机中的加密通讯记录</w:t>
      </w:r>
    </w:p>
    <w:p>
      <w:r>
        <w:t xml:space="preserve">- </w:t>
      </w:r>
      <w:r>
        <w:rPr>
          <w:b/>
        </w:rPr>
        <w:t>悬念钩子</w:t>
      </w:r>
      <w:r>
        <w:t>：手机中有一段语音："第九格，准备好了"</w:t>
      </w:r>
    </w:p>
    <w:p/>
    <w:p>
      <w:pPr>
        <w:pStyle w:val="Heading3"/>
      </w:pPr>
      <w:r>
        <w:t>E22 顾氏家族</w:t>
      </w:r>
    </w:p>
    <w:p>
      <w:r>
        <w:t xml:space="preserve">- </w:t>
      </w:r>
      <w:r>
        <w:rPr>
          <w:b/>
        </w:rPr>
        <w:t>核心事件</w:t>
      </w:r>
      <w:r>
        <w:t>：通过手机数据追溯顾氏家族九代族谱，发现"判官必诛"祖训</w:t>
      </w:r>
    </w:p>
    <w:p>
      <w:r>
        <w:t xml:space="preserve">- </w:t>
      </w:r>
      <w:r>
        <w:rPr>
          <w:b/>
        </w:rPr>
        <w:t>关键场景</w:t>
      </w:r>
      <w:r>
        <w:t>：档案室 → 族谱展开 → 九代人名与九世对手一一对应</w:t>
      </w:r>
    </w:p>
    <w:p>
      <w:r>
        <w:t xml:space="preserve">- </w:t>
      </w:r>
      <w:r>
        <w:rPr>
          <w:b/>
        </w:rPr>
        <w:t>悬念钩子</w:t>
      </w:r>
      <w:r>
        <w:t>：族谱末页写着"若九代不成，血脉断绝，天道归正"</w:t>
      </w:r>
    </w:p>
    <w:p/>
    <w:p>
      <w:pPr>
        <w:pStyle w:val="Heading3"/>
      </w:pPr>
      <w:r>
        <w:t>E23 第八世影</w:t>
      </w:r>
    </w:p>
    <w:p>
      <w:r>
        <w:t xml:space="preserve">- </w:t>
      </w:r>
      <w:r>
        <w:rPr>
          <w:b/>
        </w:rPr>
        <w:t>核心事件</w:t>
      </w:r>
      <w:r>
        <w:t>：沈无名进入最接近成功的第八世回忆</w:t>
      </w:r>
    </w:p>
    <w:p>
      <w:r>
        <w:t xml:space="preserve">- </w:t>
      </w:r>
      <w:r>
        <w:rPr>
          <w:b/>
        </w:rPr>
        <w:t>关键场景</w:t>
      </w:r>
      <w:r>
        <w:t>：1990年代 → 刑警沈明已掌握顾局长全部罪证 → 被同事出卖 → 遭遇车祸</w:t>
      </w:r>
    </w:p>
    <w:p>
      <w:r>
        <w:t xml:space="preserve">- </w:t>
      </w:r>
      <w:r>
        <w:rPr>
          <w:b/>
        </w:rPr>
        <w:t>悬念钩子</w:t>
      </w:r>
      <w:r>
        <w:t>：沈明临死前将录音机藏入路边草丛（现世沈无名已挖出）</w:t>
      </w:r>
    </w:p>
    <w:p/>
    <w:p>
      <w:pPr>
        <w:pStyle w:val="Heading3"/>
      </w:pPr>
      <w:r>
        <w:t>E24 祭坛启动</w:t>
      </w:r>
    </w:p>
    <w:p>
      <w:r>
        <w:t xml:space="preserve">- </w:t>
      </w:r>
      <w:r>
        <w:rPr>
          <w:b/>
        </w:rPr>
        <w:t>核心事件</w:t>
      </w:r>
      <w:r>
        <w:t>：顾廷渊启动九世祭坛仪式，企图永久封印判官魂</w:t>
      </w:r>
    </w:p>
    <w:p>
      <w:r>
        <w:t xml:space="preserve">- </w:t>
      </w:r>
      <w:r>
        <w:rPr>
          <w:b/>
        </w:rPr>
        <w:t>关键场景</w:t>
      </w:r>
      <w:r>
        <w:t>：废弃仓库 → 祭坛发光 → 顾廷渊主持仪式 → 沈无名赶到</w:t>
      </w:r>
    </w:p>
    <w:p>
      <w:r>
        <w:t xml:space="preserve">- </w:t>
      </w:r>
      <w:r>
        <w:rPr>
          <w:b/>
        </w:rPr>
        <w:t>悬念钩子</w:t>
      </w:r>
      <w:r>
        <w:t>：祭坛上空出现了八世判官的虚影</w:t>
      </w:r>
    </w:p>
    <w:p/>
    <w:p>
      <w:pPr>
        <w:pStyle w:val="Heading3"/>
      </w:pPr>
      <w:r>
        <w:t>E25 真相碎片</w:t>
      </w:r>
    </w:p>
    <w:p>
      <w:r>
        <w:t xml:space="preserve">- </w:t>
      </w:r>
      <w:r>
        <w:rPr>
          <w:b/>
        </w:rPr>
        <w:t>核心事件</w:t>
      </w:r>
      <w:r>
        <w:t>：九世记忆完整拼合，沈无名终于看清全貌</w:t>
      </w:r>
    </w:p>
    <w:p>
      <w:r>
        <w:t xml:space="preserve">- </w:t>
      </w:r>
      <w:r>
        <w:rPr>
          <w:b/>
        </w:rPr>
        <w:t>关键场景</w:t>
      </w:r>
      <w:r>
        <w:t>：意识空间 → 九世画面交织 → "我不是猎人，我一直是祭品"</w:t>
      </w:r>
    </w:p>
    <w:p>
      <w:r>
        <w:t xml:space="preserve">- </w:t>
      </w:r>
      <w:r>
        <w:rPr>
          <w:b/>
        </w:rPr>
        <w:t>悬念钩子</w:t>
      </w:r>
      <w:r>
        <w:t>：顾氏的目的不是杀判官——是用九世轮回的痛苦喂养封印</w:t>
      </w:r>
    </w:p>
    <w:p/>
    <w:p>
      <w:pPr>
        <w:pStyle w:val="Heading3"/>
      </w:pPr>
      <w:r>
        <w:t>E26 身份裂变</w:t>
      </w:r>
    </w:p>
    <w:p>
      <w:r>
        <w:t xml:space="preserve">- </w:t>
      </w:r>
      <w:r>
        <w:rPr>
          <w:b/>
        </w:rPr>
        <w:t>核心事件</w:t>
      </w:r>
      <w:r>
        <w:t>：沈无名查到自己的档案全部是伪造的，他在现实中"凭空出现"</w:t>
      </w:r>
    </w:p>
    <w:p>
      <w:r>
        <w:t xml:space="preserve">- </w:t>
      </w:r>
      <w:r>
        <w:rPr>
          <w:b/>
        </w:rPr>
        <w:t>关键场景</w:t>
      </w:r>
      <w:r>
        <w:t>：档案馆 → 所有记录造假 → 沈无名的出生证明上日期是九年前</w:t>
      </w:r>
    </w:p>
    <w:p>
      <w:r>
        <w:t xml:space="preserve">- </w:t>
      </w:r>
      <w:r>
        <w:rPr>
          <w:b/>
        </w:rPr>
        <w:t>悬念钩子</w:t>
      </w:r>
      <w:r>
        <w:t>：沈无名不是"转世"——他是判官魂直接降世</w:t>
      </w:r>
    </w:p>
    <w:p/>
    <w:p>
      <w:pPr>
        <w:pStyle w:val="Heading3"/>
      </w:pPr>
      <w:r>
        <w:t>E27 顾的独白</w:t>
      </w:r>
    </w:p>
    <w:p>
      <w:r>
        <w:t xml:space="preserve">- </w:t>
      </w:r>
      <w:r>
        <w:rPr>
          <w:b/>
        </w:rPr>
        <w:t>核心事件</w:t>
      </w:r>
      <w:r>
        <w:t>：顾廷渊主动约见，揭露全部真相</w:t>
      </w:r>
    </w:p>
    <w:p>
      <w:r>
        <w:t xml:space="preserve">- </w:t>
      </w:r>
      <w:r>
        <w:rPr>
          <w:b/>
        </w:rPr>
        <w:t>关键场景</w:t>
      </w:r>
      <w:r>
        <w:t>：天台 → 两人对峙 → "你以为你在追我？九世了，每一次都是我放你追的"</w:t>
      </w:r>
    </w:p>
    <w:p>
      <w:r>
        <w:t xml:space="preserve">- </w:t>
      </w:r>
      <w:r>
        <w:rPr>
          <w:b/>
        </w:rPr>
        <w:t>悬念钩子</w:t>
      </w:r>
      <w:r>
        <w:t>：顾廷渊流泪——"没有你追，我也活不下去"</w:t>
      </w:r>
    </w:p>
    <w:p/>
    <w:p>
      <w:pPr>
        <w:pStyle w:val="Heading3"/>
      </w:pPr>
      <w:r>
        <w:t>E28 阴阳对决</w:t>
      </w:r>
    </w:p>
    <w:p>
      <w:r>
        <w:t xml:space="preserve">- </w:t>
      </w:r>
      <w:r>
        <w:rPr>
          <w:b/>
        </w:rPr>
        <w:t>核心事件</w:t>
      </w:r>
      <w:r>
        <w:t>：沈无名用九世证据链在法庭上公开对决顾廷渊</w:t>
      </w:r>
    </w:p>
    <w:p>
      <w:r>
        <w:t xml:space="preserve">- </w:t>
      </w:r>
      <w:r>
        <w:rPr>
          <w:b/>
        </w:rPr>
        <w:t>关键场景</w:t>
      </w:r>
      <w:r>
        <w:t>：法庭 → 证据呈堂 → 顾廷渊被捕 → 笑而不惧</w:t>
      </w:r>
    </w:p>
    <w:p>
      <w:r>
        <w:t xml:space="preserve">- </w:t>
      </w:r>
      <w:r>
        <w:rPr>
          <w:b/>
        </w:rPr>
        <w:t>悬念钩子</w:t>
      </w:r>
      <w:r>
        <w:t>：顾廷渊被戴上手铐时说"第九格...已经满了"</w:t>
      </w:r>
    </w:p>
    <w:p/>
    <w:p>
      <w:pPr>
        <w:pStyle w:val="Heading3"/>
      </w:pPr>
      <w:r>
        <w:t>E29 镜中真相</w:t>
      </w:r>
    </w:p>
    <w:p>
      <w:r>
        <w:t xml:space="preserve">- </w:t>
      </w:r>
      <w:r>
        <w:rPr>
          <w:b/>
        </w:rPr>
        <w:t>核心事件</w:t>
      </w:r>
      <w:r>
        <w:t>：古铜镜中出现完整的阴阳判官官袍，沈无名的真实身份揭晓</w:t>
      </w:r>
    </w:p>
    <w:p>
      <w:r>
        <w:t xml:space="preserve">- </w:t>
      </w:r>
      <w:r>
        <w:rPr>
          <w:b/>
        </w:rPr>
        <w:t>关键场景</w:t>
      </w:r>
      <w:r>
        <w:t>：祭坛 → 古铜镜发光 → 官袍披身 → 沈无名想起一切：他是天道判官</w:t>
      </w:r>
    </w:p>
    <w:p>
      <w:r>
        <w:t xml:space="preserve">- </w:t>
      </w:r>
      <w:r>
        <w:rPr>
          <w:b/>
        </w:rPr>
        <w:t>悬念钩子</w:t>
      </w:r>
      <w:r>
        <w:t>：判官归位，但代价是——失去现世的一切记忆和身份</w:t>
      </w:r>
    </w:p>
    <w:p/>
    <w:p>
      <w:pPr>
        <w:pStyle w:val="Heading3"/>
      </w:pPr>
      <w:r>
        <w:t>E30 天命未尽</w:t>
      </w:r>
    </w:p>
    <w:p>
      <w:r>
        <w:t xml:space="preserve">- </w:t>
      </w:r>
      <w:r>
        <w:rPr>
          <w:b/>
        </w:rPr>
        <w:t>核心事件</w:t>
      </w:r>
      <w:r>
        <w:t>：沈无名选择完成判官使命，消失于古铜镜中；片尾彩蛋暗示第十世</w:t>
      </w:r>
    </w:p>
    <w:p>
      <w:r>
        <w:t xml:space="preserve">- </w:t>
      </w:r>
      <w:r>
        <w:rPr>
          <w:b/>
        </w:rPr>
        <w:t>关键场景</w:t>
      </w:r>
      <w:r>
        <w:t>：镜前告别 → 苏云流泪 → 沈无名步入镜中 → 画面切黑</w:t>
      </w:r>
    </w:p>
    <w:p>
      <w:r>
        <w:t xml:space="preserve">- </w:t>
      </w:r>
      <w:r>
        <w:rPr>
          <w:b/>
        </w:rPr>
        <w:t>彩蛋</w:t>
      </w:r>
      <w:r>
        <w:t>：一个少年在旧货市场捡起一枚刻着"顾"字的铜钱，眼中金芒一闪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叙事规则</w:t>
      </w:r>
    </w:p>
    <w:p/>
    <w:p>
      <w:r>
        <w:t xml:space="preserve">1. </w:t>
      </w:r>
      <w:r>
        <w:rPr>
          <w:b/>
        </w:rPr>
        <w:t>每集3分钟</w:t>
      </w:r>
      <w:r>
        <w:t>：严格控制节奏，每集只聚焦一个核心事件</w:t>
      </w:r>
    </w:p>
    <w:p>
      <w:r>
        <w:t xml:space="preserve">2. </w:t>
      </w:r>
      <w:r>
        <w:rPr>
          <w:b/>
        </w:rPr>
        <w:t>前世回忆</w:t>
      </w:r>
      <w:r>
        <w:t>：不超过60秒，以快速蒙太奇为主</w:t>
      </w:r>
    </w:p>
    <w:p>
      <w:r>
        <w:t xml:space="preserve">3. </w:t>
      </w:r>
      <w:r>
        <w:rPr>
          <w:b/>
        </w:rPr>
        <w:t>悬念钩子</w:t>
      </w:r>
      <w:r>
        <w:t>：每集最后5秒必须有下集悬念</w:t>
      </w:r>
    </w:p>
    <w:p>
      <w:r>
        <w:t xml:space="preserve">4. </w:t>
      </w:r>
      <w:r>
        <w:rPr>
          <w:b/>
        </w:rPr>
        <w:t>顾廷渊出场</w:t>
      </w:r>
      <w:r>
        <w:t>：前10集只出现3次，但每次都留下深刻印象</w:t>
      </w:r>
    </w:p>
    <w:p>
      <w:r>
        <w:t xml:space="preserve">5. </w:t>
      </w:r>
      <w:r>
        <w:rPr>
          <w:b/>
        </w:rPr>
        <w:t>色调规则</w:t>
      </w:r>
      <w:r>
        <w:t>：现代世界偏冷蓝灰，前世回忆偏暖黄铜色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