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《九世轮回·阴阳司》系列企划书</w:t>
      </w:r>
    </w:p>
    <w:p/>
    <w:p>
      <w:pPr>
        <w:pStyle w:val="Heading2"/>
      </w:pPr>
      <w:r>
        <w:t>系列概述</w:t>
      </w:r>
    </w:p>
    <w:p/>
    <w:p>
      <w:r/>
      <w:r>
        <w:rPr>
          <w:b/>
        </w:rPr>
        <w:t>系列名称</w:t>
      </w:r>
      <w:r>
        <w:t>：九世轮回·阴阳司</w:t>
      </w:r>
    </w:p>
    <w:p>
      <w:r/>
      <w:r>
        <w:rPr>
          <w:b/>
        </w:rPr>
        <w:t>类型</w:t>
      </w:r>
      <w:r>
        <w:t>：悬疑犯罪 / 玄幻轮回 / 命运抗争</w:t>
      </w:r>
    </w:p>
    <w:p>
      <w:r/>
      <w:r>
        <w:rPr>
          <w:b/>
        </w:rPr>
        <w:t>总集数</w:t>
      </w:r>
      <w:r>
        <w:t>：三季 × 30集 × 3分钟 = 90集</w:t>
      </w:r>
    </w:p>
    <w:p>
      <w:r/>
      <w:r>
        <w:rPr>
          <w:b/>
        </w:rPr>
        <w:t>核心主题</w:t>
      </w:r>
      <w:r>
        <w:t>：在命运与自由意志之间，人（或神）能否改写自己的结局？</w:t>
      </w:r>
    </w:p>
    <w:p>
      <w:r/>
      <w:r>
        <w:rPr>
          <w:b/>
        </w:rPr>
        <w:t>格式</w:t>
      </w:r>
      <w:r>
        <w:t>：Seko v2.0 Anime Short Drama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三季总架构</w:t>
      </w:r>
    </w:p>
    <w:p/>
    <w:p>
      <w:pPr>
        <w:ind w:left="432"/>
      </w:pPr>
      <w:r>
        <w:rPr>
          <w:rFonts w:ascii="Courier New" w:hAnsi="Courier New"/>
          <w:color w:val="3C3C3C"/>
          <w:sz w:val="19"/>
        </w:rPr>
        <w:t>Season 01 — 九世追凶        ← 已完成</w:t>
        <w:br/>
        <w:t>Season 02 — 碎魂重聚        ← 规划中</w:t>
        <w:br/>
        <w:t>Season 03 — 天道审判        ← 规划中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季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核心主题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主线对手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结局关键词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追查真相·判官归位</w:t>
            </w:r>
          </w:p>
        </w:tc>
        <w:tc>
          <w:tcPr>
            <w:tcW w:type="dxa" w:w="1728"/>
          </w:tcPr>
          <w:p>
            <w:r>
              <w:t>沈无名</w:t>
            </w:r>
          </w:p>
        </w:tc>
        <w:tc>
          <w:tcPr>
            <w:tcW w:type="dxa" w:w="1728"/>
          </w:tcPr>
          <w:p>
            <w:r>
              <w:t>顾廷渊</w:t>
            </w:r>
          </w:p>
        </w:tc>
        <w:tc>
          <w:tcPr>
            <w:tcW w:type="dxa" w:w="1728"/>
          </w:tcPr>
          <w:p>
            <w:r>
              <w:t>消失·献祭·铜钱传承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碎魂寻找·身份抉择</w:t>
            </w:r>
          </w:p>
        </w:tc>
        <w:tc>
          <w:tcPr>
            <w:tcW w:type="dxa" w:w="1728"/>
          </w:tcPr>
          <w:p>
            <w:r>
              <w:t>沈昼+苏云</w:t>
            </w:r>
          </w:p>
        </w:tc>
        <w:tc>
          <w:tcPr>
            <w:tcW w:type="dxa" w:w="1728"/>
          </w:tcPr>
          <w:p>
            <w:r>
              <w:t>天道使者·白若霜</w:t>
            </w:r>
          </w:p>
        </w:tc>
        <w:tc>
          <w:tcPr>
            <w:tcW w:type="dxa" w:w="1728"/>
          </w:tcPr>
          <w:p>
            <w:r>
              <w:t>碎魂重聚·新旧对立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天道审判·终极选择</w:t>
            </w:r>
          </w:p>
        </w:tc>
        <w:tc>
          <w:tcPr>
            <w:tcW w:type="dxa" w:w="1728"/>
          </w:tcPr>
          <w:p>
            <w:r>
              <w:t>沈昼/沈无名+白若霜</w:t>
            </w:r>
          </w:p>
        </w:tc>
        <w:tc>
          <w:tcPr>
            <w:tcW w:type="dxa" w:w="1728"/>
          </w:tcPr>
          <w:p>
            <w:r>
              <w:t>天道本体</w:t>
            </w:r>
          </w:p>
        </w:tc>
        <w:tc>
          <w:tcPr>
            <w:tcW w:type="dxa" w:w="1728"/>
          </w:tcPr>
          <w:p>
            <w:r>
              <w:t>打碎或修复·永恒抉择</w:t>
            </w:r>
          </w:p>
        </w:tc>
      </w:tr>
    </w:tbl>
    <w:p/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Season 01 — 九世追凶（已完成）</w:t>
      </w:r>
    </w:p>
    <w:p/>
    <w:p>
      <w:pPr>
        <w:pStyle w:val="Heading3"/>
      </w:pPr>
      <w:r>
        <w:t>核心故事线</w:t>
      </w:r>
    </w:p>
    <w:p>
      <w:r>
        <w:t>刑警队分析师沈无名在调查"镜中人"连环凶杀案的过程中，逐渐唤醒九世轮回的记忆，发现自己的真实身份是天道阴阳判官。与此同时，检察长顾廷渊——顾氏家族第九代传人——正在执行长达九百年的封印使命。最终沈无名选择完成判官归位，消失于古铜镜中。</w:t>
      </w:r>
    </w:p>
    <w:p/>
    <w:p>
      <w:pPr>
        <w:pStyle w:val="Heading3"/>
      </w:pPr>
      <w:r>
        <w:t>为S2埋下的伏笔清单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集数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伏笔内容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S2展开方式</w:t>
            </w:r>
          </w:p>
        </w:tc>
      </w:tr>
      <w:tr>
        <w:tc>
          <w:tcPr>
            <w:tcW w:type="dxa" w:w="2880"/>
          </w:tcPr>
          <w:p>
            <w:r>
              <w:t>E22</w:t>
            </w:r>
          </w:p>
        </w:tc>
        <w:tc>
          <w:tcPr>
            <w:tcW w:type="dxa" w:w="2880"/>
          </w:tcPr>
          <w:p>
            <w:r>
              <w:t>族谱背面的"白氏"家徽</w:t>
            </w:r>
          </w:p>
        </w:tc>
        <w:tc>
          <w:tcPr>
            <w:tcW w:type="dxa" w:w="2880"/>
          </w:tcPr>
          <w:p>
            <w:r>
              <w:t>白若霜（顾廷渊失踪女儿）的身世线索</w:t>
            </w:r>
          </w:p>
        </w:tc>
      </w:tr>
      <w:tr>
        <w:tc>
          <w:tcPr>
            <w:tcW w:type="dxa" w:w="2880"/>
          </w:tcPr>
          <w:p>
            <w:r>
              <w:t>E25</w:t>
            </w:r>
          </w:p>
        </w:tc>
        <w:tc>
          <w:tcPr>
            <w:tcW w:type="dxa" w:w="2880"/>
          </w:tcPr>
          <w:p>
            <w:r>
              <w:t>"判官之魂碎裂"</w:t>
            </w:r>
          </w:p>
        </w:tc>
        <w:tc>
          <w:tcPr>
            <w:tcW w:type="dxa" w:w="2880"/>
          </w:tcPr>
          <w:p>
            <w:r>
              <w:t>沈昼是碎魂之一，另有其他碎魂散落不同时空</w:t>
            </w:r>
          </w:p>
        </w:tc>
      </w:tr>
      <w:tr>
        <w:tc>
          <w:tcPr>
            <w:tcW w:type="dxa" w:w="2880"/>
          </w:tcPr>
          <w:p>
            <w:r>
              <w:t>E27</w:t>
            </w:r>
          </w:p>
        </w:tc>
        <w:tc>
          <w:tcPr>
            <w:tcW w:type="dxa" w:w="2880"/>
          </w:tcPr>
          <w:p>
            <w:r>
              <w:t>顾廷渊暗示"有些事比死更难承受"</w:t>
            </w:r>
          </w:p>
        </w:tc>
        <w:tc>
          <w:tcPr>
            <w:tcW w:type="dxa" w:w="2880"/>
          </w:tcPr>
          <w:p>
            <w:r>
              <w:t>指失去女儿白若霜</w:t>
            </w:r>
          </w:p>
        </w:tc>
      </w:tr>
      <w:tr>
        <w:tc>
          <w:tcPr>
            <w:tcW w:type="dxa" w:w="2880"/>
          </w:tcPr>
          <w:p>
            <w:r>
              <w:t>E30</w:t>
            </w:r>
          </w:p>
        </w:tc>
        <w:tc>
          <w:tcPr>
            <w:tcW w:type="dxa" w:w="2880"/>
          </w:tcPr>
          <w:p>
            <w:r>
              <w:t>铜钱被少年沈昼拾起，金芒一闪</w:t>
            </w:r>
          </w:p>
        </w:tc>
        <w:tc>
          <w:tcPr>
            <w:tcW w:type="dxa" w:w="2880"/>
          </w:tcPr>
          <w:p>
            <w:r>
              <w:t>S2开篇：沈昼的觉醒</w:t>
            </w:r>
          </w:p>
        </w:tc>
      </w:tr>
      <w:tr>
        <w:tc>
          <w:tcPr>
            <w:tcW w:type="dxa" w:w="2880"/>
          </w:tcPr>
          <w:p>
            <w:r>
              <w:t>E30</w:t>
            </w:r>
          </w:p>
        </w:tc>
        <w:tc>
          <w:tcPr>
            <w:tcW w:type="dxa" w:w="2880"/>
          </w:tcPr>
          <w:p>
            <w:r>
              <w:t>苏云保管铜钱</w:t>
            </w:r>
          </w:p>
        </w:tc>
        <w:tc>
          <w:tcPr>
            <w:tcW w:type="dxa" w:w="2880"/>
          </w:tcPr>
          <w:p>
            <w:r>
              <w:t>苏云成为沈昼的引路人</w:t>
            </w:r>
          </w:p>
        </w:tc>
      </w:tr>
      <w:tr>
        <w:tc>
          <w:tcPr>
            <w:tcW w:type="dxa" w:w="2880"/>
          </w:tcPr>
          <w:p>
            <w:r>
              <w:t>E30</w:t>
            </w:r>
          </w:p>
        </w:tc>
        <w:tc>
          <w:tcPr>
            <w:tcW w:type="dxa" w:w="2880"/>
          </w:tcPr>
          <w:p>
            <w:r>
              <w:t>彩蛋远景：银白长发身影</w:t>
            </w:r>
          </w:p>
        </w:tc>
        <w:tc>
          <w:tcPr>
            <w:tcW w:type="dxa" w:w="2880"/>
          </w:tcPr>
          <w:p>
            <w:r>
              <w:t>白若霜的首次"出现"</w:t>
            </w:r>
          </w:p>
        </w:tc>
      </w:tr>
    </w:tbl>
    <w:p/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Season 02 — 碎魂重聚（规划）</w:t>
      </w:r>
    </w:p>
    <w:p/>
    <w:p>
      <w:pPr>
        <w:pStyle w:val="Heading3"/>
      </w:pPr>
      <w:r>
        <w:t>时间线</w:t>
      </w:r>
    </w:p>
    <w:p>
      <w:r>
        <w:t>S1结局后一年。沈无名消失，顾廷渊入狱。</w:t>
      </w:r>
    </w:p>
    <w:p/>
    <w:p>
      <w:pPr>
        <w:pStyle w:val="Heading3"/>
      </w:pPr>
      <w:r>
        <w:t>核心故事线</w:t>
      </w:r>
    </w:p>
    <w:p>
      <w:r>
        <w:t>15岁少年沈昼在旧货市场捡到铜钱后开始出现异常——梦见从未见过的古代场景，右手腕出现模糊的印记，某些时刻展现出超越年龄的冷静判断力。苏云通过铜钱的共鸣找到了沈昼，告诉他关于沈无名的一切。</w:t>
      </w:r>
    </w:p>
    <w:p/>
    <w:p>
      <w:r>
        <w:t>与此同时，一个银白长发的神秘女子白若霜出现在昭城，她拥有"引渡亡魂"的能力，正在追踪散落在人间的"判官碎魂"——她的任务是在碎魂重聚之前将其逐一封印，因为"天道不允许意外"。</w:t>
      </w:r>
    </w:p>
    <w:p/>
    <w:p>
      <w:r>
        <w:t>沈昼必须在苏云和马绍峰的帮助下，找到其他散落的碎魂，对抗白若霜的追杀，同时面对一个核心问题：</w:t>
      </w:r>
      <w:r>
        <w:rPr>
          <w:b/>
        </w:rPr>
        <w:t>他到底想成为沈无名（判官），还是继续做沈昼（普通少年）？</w:t>
      </w:r>
      <w:r/>
    </w:p>
    <w:p/>
    <w:p>
      <w:pPr>
        <w:pStyle w:val="Heading3"/>
      </w:pPr>
      <w:r>
        <w:t>新增核心角色</w:t>
      </w:r>
    </w:p>
    <w:p>
      <w:r>
        <w:t xml:space="preserve">- </w:t>
      </w:r>
      <w:r>
        <w:rPr>
          <w:b/>
        </w:rPr>
        <w:t>沈昼</w:t>
      </w:r>
      <w:r>
        <w:t>：第十世少年，判官碎魂之一。开朗热血，与沈无名性格形成鲜明对比</w:t>
      </w:r>
    </w:p>
    <w:p>
      <w:r>
        <w:t xml:space="preserve">- </w:t>
      </w:r>
      <w:r>
        <w:rPr>
          <w:b/>
        </w:rPr>
        <w:t>白若霜</w:t>
      </w:r>
      <w:r>
        <w:t>：顾廷渊失踪的女儿，白氏家族（白无常血脉）传人。冰冷疏离，使命是封印碎魂</w:t>
      </w:r>
    </w:p>
    <w:p>
      <w:r>
        <w:t xml:space="preserve">- </w:t>
      </w:r>
      <w:r>
        <w:rPr>
          <w:b/>
        </w:rPr>
        <w:t>碎魂人格×4</w:t>
      </w:r>
      <w:r>
        <w:t>：分散在不同城市的普通人，各自拥有判官某一方面的能力碎魂</w:t>
      </w:r>
    </w:p>
    <w:p/>
    <w:p>
      <w:pPr>
        <w:pStyle w:val="Heading3"/>
      </w:pPr>
      <w:r>
        <w:t>S2三幕结构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集数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第一幕</w:t>
            </w:r>
          </w:p>
        </w:tc>
        <w:tc>
          <w:tcPr>
            <w:tcW w:type="dxa" w:w="2880"/>
          </w:tcPr>
          <w:p>
            <w:r>
              <w:t>E01–E10</w:t>
            </w:r>
          </w:p>
        </w:tc>
        <w:tc>
          <w:tcPr>
            <w:tcW w:type="dxa" w:w="2880"/>
          </w:tcPr>
          <w:p>
            <w:r>
              <w:t>沈昼觉醒 → 苏云出现 → 白若霜首次交锋 → 第一个碎魂被找到</w:t>
            </w:r>
          </w:p>
        </w:tc>
      </w:tr>
      <w:tr>
        <w:tc>
          <w:tcPr>
            <w:tcW w:type="dxa" w:w="2880"/>
          </w:tcPr>
          <w:p>
            <w:r>
              <w:t>第二幕</w:t>
            </w:r>
          </w:p>
        </w:tc>
        <w:tc>
          <w:tcPr>
            <w:tcW w:type="dxa" w:w="2880"/>
          </w:tcPr>
          <w:p>
            <w:r>
              <w:t>E11–E20</w:t>
            </w:r>
          </w:p>
        </w:tc>
        <w:tc>
          <w:tcPr>
            <w:tcW w:type="dxa" w:w="2880"/>
          </w:tcPr>
          <w:p>
            <w:r>
              <w:t>碎魂集结 → 白若霜身世揭露 → 顾廷渊狱中线索 → 天道使者介入</w:t>
            </w:r>
          </w:p>
        </w:tc>
      </w:tr>
      <w:tr>
        <w:tc>
          <w:tcPr>
            <w:tcW w:type="dxa" w:w="2880"/>
          </w:tcPr>
          <w:p>
            <w:r>
              <w:t>第三幕</w:t>
            </w:r>
          </w:p>
        </w:tc>
        <w:tc>
          <w:tcPr>
            <w:tcW w:type="dxa" w:w="2880"/>
          </w:tcPr>
          <w:p>
            <w:r>
              <w:t>E21–E30</w:t>
            </w:r>
          </w:p>
        </w:tc>
        <w:tc>
          <w:tcPr>
            <w:tcW w:type="dxa" w:w="2880"/>
          </w:tcPr>
          <w:p>
            <w:r>
              <w:t>碎魂重聚仪式 → 沈昼的选择 → 天道裂痕显现 → 引出S3</w:t>
            </w:r>
          </w:p>
        </w:tc>
      </w:tr>
    </w:tbl>
    <w:p/>
    <w:p/>
    <w:p>
      <w:pPr>
        <w:pStyle w:val="Heading3"/>
      </w:pPr>
      <w:r>
        <w:t>为S3埋下的伏笔</w:t>
      </w:r>
    </w:p>
    <w:p>
      <w:r>
        <w:t>- 天道的"声音"变得断续、不稳定——它在衰老</w:t>
      </w:r>
    </w:p>
    <w:p>
      <w:r>
        <w:t>- 白若霜发现白氏与苏云的银链坠完全一致——两个家族有共同起源</w:t>
      </w:r>
    </w:p>
    <w:p>
      <w:r>
        <w:t>- 顾廷渊在狱中开始加速衰老——天道契约反噬</w:t>
      </w:r>
    </w:p>
    <w:p>
      <w:r>
        <w:t>- 碎魂重聚后的沈无名/沈昼发现：古铜镜背面还有一面镜——通往天道"审判庭"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Season 03 — 天道审判（规划）</w:t>
      </w:r>
    </w:p>
    <w:p/>
    <w:p>
      <w:pPr>
        <w:pStyle w:val="Heading3"/>
      </w:pPr>
      <w:r>
        <w:t>时间线</w:t>
      </w:r>
    </w:p>
    <w:p>
      <w:r>
        <w:t>S2结局后三个月。碎魂已重聚。</w:t>
      </w:r>
    </w:p>
    <w:p/>
    <w:p>
      <w:pPr>
        <w:pStyle w:val="Heading3"/>
      </w:pPr>
      <w:r>
        <w:t>核心故事线</w:t>
      </w:r>
    </w:p>
    <w:p>
      <w:r>
        <w:t>判官之魂重聚后，沈昼/沈无名获得了进入天道审判庭的能力。在那里，他发现了一个惊人的真相：</w:t>
      </w:r>
      <w:r>
        <w:rPr>
          <w:b/>
        </w:rPr>
        <w:t>天道本身正在崩溃</w:t>
      </w:r>
      <w:r>
        <w:t>。九百年前判官的"错判"不是他个人的失误——那是天道系统出现bug的第一个征兆。天道选择牺牲判官（让他轮回赎罪），而不是修复自身的漏洞。</w:t>
      </w:r>
    </w:p>
    <w:p/>
    <w:p>
      <w:r>
        <w:t>更深层的真相是：顾氏家族和白氏家族本来是天道的两大执法体系（阳·诛罚 / 阴·引渡），九百年来被天道利用互相制衡。天道的真正目的不是封印判官——而是通过九世轮回产生的"因果能量"来维持自身的运转。</w:t>
      </w:r>
      <w:r>
        <w:rPr>
          <w:b/>
        </w:rPr>
        <w:t>所有人都是天道的电池。</w:t>
      </w:r>
      <w:r/>
    </w:p>
    <w:p/>
    <w:p>
      <w:r>
        <w:t>面对这一切，沈昼/沈无名必须做出终极选择：</w:t>
      </w:r>
    </w:p>
    <w:p>
      <w:r>
        <w:t xml:space="preserve">- </w:t>
      </w:r>
      <w:r>
        <w:rPr>
          <w:b/>
        </w:rPr>
        <w:t>修复天道</w:t>
      </w:r>
      <w:r>
        <w:t>：牺牲自己成为天道的新核心，维持世间秩序，但永远失去自由</w:t>
      </w:r>
    </w:p>
    <w:p>
      <w:r>
        <w:t xml:space="preserve">- </w:t>
      </w:r>
      <w:r>
        <w:rPr>
          <w:b/>
        </w:rPr>
        <w:t>打碎天道</w:t>
      </w:r>
      <w:r>
        <w:t>：解放所有被天道束缚的灵魂，但人间将失去因果秩序，进入混沌</w:t>
      </w:r>
    </w:p>
    <w:p>
      <w:r>
        <w:t xml:space="preserve">- </w:t>
      </w:r>
      <w:r>
        <w:rPr>
          <w:b/>
        </w:rPr>
        <w:t>第三条路</w:t>
      </w:r>
      <w:r>
        <w:t>：改写天道的规则——不是修复也不是毁灭，而是进化</w:t>
      </w:r>
    </w:p>
    <w:p/>
    <w:p>
      <w:pPr>
        <w:pStyle w:val="Heading3"/>
      </w:pPr>
      <w:r>
        <w:t>S3三幕结构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集数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第一幕</w:t>
            </w:r>
          </w:p>
        </w:tc>
        <w:tc>
          <w:tcPr>
            <w:tcW w:type="dxa" w:w="2880"/>
          </w:tcPr>
          <w:p>
            <w:r>
              <w:t>E01–E10</w:t>
            </w:r>
          </w:p>
        </w:tc>
        <w:tc>
          <w:tcPr>
            <w:tcW w:type="dxa" w:w="2880"/>
          </w:tcPr>
          <w:p>
            <w:r>
              <w:t>进入天道审判庭 → 发现天道崩溃的真相 → 白若霜的选择</w:t>
            </w:r>
          </w:p>
        </w:tc>
      </w:tr>
      <w:tr>
        <w:tc>
          <w:tcPr>
            <w:tcW w:type="dxa" w:w="2880"/>
          </w:tcPr>
          <w:p>
            <w:r>
              <w:t>第二幕</w:t>
            </w:r>
          </w:p>
        </w:tc>
        <w:tc>
          <w:tcPr>
            <w:tcW w:type="dxa" w:w="2880"/>
          </w:tcPr>
          <w:p>
            <w:r>
              <w:t>E11–E20</w:t>
            </w:r>
          </w:p>
        </w:tc>
        <w:tc>
          <w:tcPr>
            <w:tcW w:type="dxa" w:w="2880"/>
          </w:tcPr>
          <w:p>
            <w:r>
              <w:t>天道反击 → 顾廷渊的最终赎罪 → 阴阳合一 → 集结所有盟友</w:t>
            </w:r>
          </w:p>
        </w:tc>
      </w:tr>
      <w:tr>
        <w:tc>
          <w:tcPr>
            <w:tcW w:type="dxa" w:w="2880"/>
          </w:tcPr>
          <w:p>
            <w:r>
              <w:t>第三幕</w:t>
            </w:r>
          </w:p>
        </w:tc>
        <w:tc>
          <w:tcPr>
            <w:tcW w:type="dxa" w:w="2880"/>
          </w:tcPr>
          <w:p>
            <w:r>
              <w:t>E21–E30</w:t>
            </w:r>
          </w:p>
        </w:tc>
        <w:tc>
          <w:tcPr>
            <w:tcW w:type="dxa" w:w="2880"/>
          </w:tcPr>
          <w:p>
            <w:r>
              <w:t>终极对决 → 天道审判反转为"审判天道" → 第三条路 → 大结局</w:t>
            </w:r>
          </w:p>
        </w:tc>
      </w:tr>
    </w:tbl>
    <w:p/>
    <w:p/>
    <w:p>
      <w:pPr>
        <w:pStyle w:val="Heading3"/>
      </w:pPr>
      <w:r>
        <w:t>大结局构想</w:t>
      </w:r>
    </w:p>
    <w:p>
      <w:r>
        <w:t>沈昼/沈无名选择"第三条路"——他用判官笔改写了天道的核心规则：因果不再由天道垄断裁决，而是交还给人间。天道化为无数光点散入人间，成为每个人心中的"良知"。</w:t>
      </w:r>
    </w:p>
    <w:p/>
    <w:p>
      <w:r>
        <w:t>顾氏和白氏的契约解除。顾廷渊在阳光中安详离世，享年五十五。白若霜选择留在人间，成为普通人。</w:t>
      </w:r>
    </w:p>
    <w:p/>
    <w:p>
      <w:r>
        <w:t>沈昼回到旧货市场。铜钱还在手中，但不再发光。他微笑着把铜钱放回旧货摊上——</w:t>
      </w:r>
    </w:p>
    <w:p/>
    <w:p>
      <w:r>
        <w:t>"如果有人需要它，它会自己找到那个人。"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系列主题升华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表层主题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深层主题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悬疑追凶</w:t>
            </w:r>
          </w:p>
        </w:tc>
        <w:tc>
          <w:tcPr>
            <w:tcW w:type="dxa" w:w="2880"/>
          </w:tcPr>
          <w:p>
            <w:r>
              <w:t>身份认同——我是谁？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碎魂重聚</w:t>
            </w:r>
          </w:p>
        </w:tc>
        <w:tc>
          <w:tcPr>
            <w:tcW w:type="dxa" w:w="2880"/>
          </w:tcPr>
          <w:p>
            <w:r>
              <w:t>选择——我想成为谁？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天道审判</w:t>
            </w:r>
          </w:p>
        </w:tc>
        <w:tc>
          <w:tcPr>
            <w:tcW w:type="dxa" w:w="2880"/>
          </w:tcPr>
          <w:p>
            <w:r>
              <w:t>自由——规则是否可以被改写？</w:t>
            </w:r>
          </w:p>
        </w:tc>
      </w:tr>
    </w:tbl>
    <w:p/>
    <w:p/>
    <w:p>
      <w:pPr>
        <w:pStyle w:val="Heading3"/>
      </w:pPr>
      <w:r>
        <w:t>核心哲学</w:t>
      </w:r>
    </w:p>
    <w:p>
      <w:r>
        <w:t>&gt; "天道无情，人有情。当规则本身成为不公——打破规则的人，才是真正的判官。"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视觉风格统一规范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S3</w:t>
            </w:r>
          </w:p>
        </w:tc>
      </w:tr>
      <w:tr>
        <w:tc>
          <w:tcPr>
            <w:tcW w:type="dxa" w:w="2160"/>
          </w:tcPr>
          <w:p>
            <w:r>
              <w:t>主色调</w:t>
            </w:r>
          </w:p>
        </w:tc>
        <w:tc>
          <w:tcPr>
            <w:tcW w:type="dxa" w:w="2160"/>
          </w:tcPr>
          <w:p>
            <w:r>
              <w:t>冷蓝灰+古铜金</w:t>
            </w:r>
          </w:p>
        </w:tc>
        <w:tc>
          <w:tcPr>
            <w:tcW w:type="dxa" w:w="2160"/>
          </w:tcPr>
          <w:p>
            <w:r>
              <w:t>天蓝+银白+少年暖光</w:t>
            </w:r>
          </w:p>
        </w:tc>
        <w:tc>
          <w:tcPr>
            <w:tcW w:type="dxa" w:w="2160"/>
          </w:tcPr>
          <w:p>
            <w:r>
              <w:t>纯黑+纯白+裂隙金光</w:t>
            </w:r>
          </w:p>
        </w:tc>
      </w:tr>
      <w:tr>
        <w:tc>
          <w:tcPr>
            <w:tcW w:type="dxa" w:w="2160"/>
          </w:tcPr>
          <w:p>
            <w:r>
              <w:t>前世回忆色调</w:t>
            </w:r>
          </w:p>
        </w:tc>
        <w:tc>
          <w:tcPr>
            <w:tcW w:type="dxa" w:w="2160"/>
          </w:tcPr>
          <w:p>
            <w:r>
              <w:t>暖黄铜色</w:t>
            </w:r>
          </w:p>
        </w:tc>
        <w:tc>
          <w:tcPr>
            <w:tcW w:type="dxa" w:w="2160"/>
          </w:tcPr>
          <w:p>
            <w:r>
              <w:t>沿用S1风格</w:t>
            </w:r>
          </w:p>
        </w:tc>
        <w:tc>
          <w:tcPr>
            <w:tcW w:type="dxa" w:w="2160"/>
          </w:tcPr>
          <w:p>
            <w:r>
              <w:t>无（直接呈现天道空间）</w:t>
            </w:r>
          </w:p>
        </w:tc>
      </w:tr>
      <w:tr>
        <w:tc>
          <w:tcPr>
            <w:tcW w:type="dxa" w:w="2160"/>
          </w:tcPr>
          <w:p>
            <w:r>
              <w:t>核心视觉符号</w:t>
            </w:r>
          </w:p>
        </w:tc>
        <w:tc>
          <w:tcPr>
            <w:tcW w:type="dxa" w:w="2160"/>
          </w:tcPr>
          <w:p>
            <w:r>
              <w:t>碎镜·铜钱</w:t>
            </w:r>
          </w:p>
        </w:tc>
        <w:tc>
          <w:tcPr>
            <w:tcW w:type="dxa" w:w="2160"/>
          </w:tcPr>
          <w:p>
            <w:r>
              <w:t>碎魂拼合·双链坠</w:t>
            </w:r>
          </w:p>
        </w:tc>
        <w:tc>
          <w:tcPr>
            <w:tcW w:type="dxa" w:w="2160"/>
          </w:tcPr>
          <w:p>
            <w:r>
              <w:t>巨型铜镜·天平</w:t>
            </w:r>
          </w:p>
        </w:tc>
      </w:tr>
      <w:tr>
        <w:tc>
          <w:tcPr>
            <w:tcW w:type="dxa" w:w="2160"/>
          </w:tcPr>
          <w:p>
            <w:r>
              <w:t>光影特征</w:t>
            </w:r>
          </w:p>
        </w:tc>
        <w:tc>
          <w:tcPr>
            <w:tcW w:type="dxa" w:w="2160"/>
          </w:tcPr>
          <w:p>
            <w:r>
              <w:t>冷光为主</w:t>
            </w:r>
          </w:p>
        </w:tc>
        <w:tc>
          <w:tcPr>
            <w:tcW w:type="dxa" w:w="2160"/>
          </w:tcPr>
          <w:p>
            <w:r>
              <w:t>冷暖交替</w:t>
            </w:r>
          </w:p>
        </w:tc>
        <w:tc>
          <w:tcPr>
            <w:tcW w:type="dxa" w:w="2160"/>
          </w:tcPr>
          <w:p>
            <w:r>
              <w:t>强对比光（黑白极致）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